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F059" w14:textId="77777777" w:rsidR="00E908CB" w:rsidRPr="00025BF8" w:rsidRDefault="00000000" w:rsidP="00025BF8">
      <w:pPr>
        <w:pStyle w:val="Ttulo1"/>
        <w:rPr>
          <w:rFonts w:hint="eastAsia"/>
          <w:lang w:val="es-SV"/>
        </w:rPr>
      </w:pPr>
      <w:r w:rsidRPr="00025BF8">
        <w:rPr>
          <w:lang w:val="es-SV"/>
        </w:rPr>
        <w:t>PORTAFOLIO WEB PROFESIONAL</w:t>
      </w:r>
    </w:p>
    <w:p w14:paraId="29C26EA2" w14:textId="77777777" w:rsidR="00E908CB" w:rsidRPr="00025BF8" w:rsidRDefault="00000000">
      <w:pPr>
        <w:pStyle w:val="Ttulo"/>
        <w:spacing w:before="80"/>
        <w:rPr>
          <w:lang w:val="es-SV"/>
        </w:rPr>
      </w:pPr>
      <w:r w:rsidRPr="00025BF8">
        <w:rPr>
          <w:rFonts w:ascii="Noto Sans Display" w:hAnsi="Noto Sans Display"/>
          <w:lang w:val="es-SV"/>
        </w:rPr>
        <w:t>Blueprint de producto, diseño y desarrollo</w:t>
      </w:r>
    </w:p>
    <w:p w14:paraId="231B10B3" w14:textId="77777777" w:rsidR="00E908CB" w:rsidRDefault="00000000">
      <w:pPr>
        <w:spacing w:after="320"/>
        <w:rPr>
          <w:rFonts w:hint="eastAsia"/>
        </w:rPr>
      </w:pPr>
      <w:r>
        <w:rPr>
          <w:rFonts w:ascii="Noto Sans Display" w:hAnsi="Noto Sans Display"/>
          <w:b/>
          <w:sz w:val="40"/>
        </w:rPr>
        <w:t>Bryan Escobar</w:t>
      </w:r>
      <w:r>
        <w:rPr>
          <w:color w:val="6B7280"/>
          <w:sz w:val="22"/>
        </w:rPr>
        <w:br/>
        <w:t>Ingeniería en Sistemas · Software Development · Web Applications · Automation</w:t>
      </w:r>
    </w:p>
    <w:p w14:paraId="605C6051" w14:textId="77777777" w:rsidR="00E908CB" w:rsidRDefault="00E908CB">
      <w:pPr>
        <w:pBdr>
          <w:bottom w:val="single" w:sz="16" w:space="1" w:color="2563EB"/>
        </w:pBdr>
        <w:spacing w:before="40" w:after="1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63EFBEAE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2563EB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E7F398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21"/>
                <w:lang w:val="es-SV"/>
              </w:rPr>
              <w:t>Visión del proyecto</w:t>
            </w:r>
          </w:p>
          <w:p w14:paraId="2778E4D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Construir una presencia digital que no funcione como un simple CV en línea, sino como una demostración real de criterio de producto, capacidad técnica y resolución de problemas mediante software.</w:t>
            </w:r>
          </w:p>
        </w:tc>
      </w:tr>
    </w:tbl>
    <w:p w14:paraId="7F730A59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7B61032C" w14:textId="77777777" w:rsidR="00E908CB" w:rsidRPr="00025BF8" w:rsidRDefault="00000000">
      <w:pPr>
        <w:spacing w:before="280"/>
        <w:rPr>
          <w:rFonts w:hint="eastAsia"/>
          <w:lang w:val="es-SV"/>
        </w:rPr>
      </w:pPr>
      <w:r w:rsidRPr="00025BF8">
        <w:rPr>
          <w:b/>
          <w:lang w:val="es-SV"/>
        </w:rPr>
        <w:t>Documento de referencia para comenzar la implementación</w:t>
      </w:r>
    </w:p>
    <w:p w14:paraId="53C39F27" w14:textId="77777777" w:rsidR="00E908CB" w:rsidRDefault="00000000">
      <w:pPr>
        <w:pStyle w:val="SmallMuted"/>
        <w:rPr>
          <w:rFonts w:hint="eastAsia"/>
        </w:rPr>
      </w:pPr>
      <w:r>
        <w:t xml:space="preserve">Versión </w:t>
      </w:r>
      <w:proofErr w:type="gramStart"/>
      <w:r>
        <w:t>1.0  •</w:t>
      </w:r>
      <w:proofErr w:type="gramEnd"/>
      <w:r>
        <w:t xml:space="preserve">  Agosto </w:t>
      </w:r>
      <w:proofErr w:type="gramStart"/>
      <w:r>
        <w:t>2026  •</w:t>
      </w:r>
      <w:proofErr w:type="gramEnd"/>
      <w:r>
        <w:t xml:space="preserve">  Stack recomendado: Next.js + React + TypeScript + Tailwind CSS</w:t>
      </w:r>
    </w:p>
    <w:p w14:paraId="12BD71DD" w14:textId="77777777" w:rsidR="00E908CB" w:rsidRDefault="00E908CB">
      <w:pPr>
        <w:spacing w:before="24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908CB" w:rsidRPr="00025BF8" w14:paraId="7A66828C" w14:textId="77777777">
        <w:trPr>
          <w:cantSplit/>
          <w:tblHeader/>
          <w:jc w:val="center"/>
        </w:trPr>
        <w:tc>
          <w:tcPr>
            <w:tcW w:w="3240" w:type="dxa"/>
            <w:shd w:val="clear" w:color="auto" w:fill="F8FAF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8C5E4D5" w14:textId="77777777" w:rsidR="00E908CB" w:rsidRPr="00025BF8" w:rsidRDefault="00000000">
            <w:pPr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17"/>
                <w:lang w:val="es-SV"/>
              </w:rPr>
              <w:t>01</w:t>
            </w:r>
          </w:p>
          <w:p w14:paraId="2AE8860A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B1120"/>
                <w:lang w:val="es-SV"/>
              </w:rPr>
              <w:t>Credibilidad</w:t>
            </w:r>
          </w:p>
          <w:p w14:paraId="356AEC20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color w:val="6B7280"/>
                <w:sz w:val="17"/>
                <w:lang w:val="es-SV"/>
              </w:rPr>
              <w:t>Mostrar proyectos reales y explicar decisiones.</w:t>
            </w:r>
          </w:p>
        </w:tc>
        <w:tc>
          <w:tcPr>
            <w:tcW w:w="3240" w:type="dxa"/>
            <w:shd w:val="clear" w:color="auto" w:fill="F8FAF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1F14DD5" w14:textId="77777777" w:rsidR="00E908CB" w:rsidRPr="00025BF8" w:rsidRDefault="00000000">
            <w:pPr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17"/>
                <w:lang w:val="es-SV"/>
              </w:rPr>
              <w:t>02</w:t>
            </w:r>
          </w:p>
          <w:p w14:paraId="0143C5CA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B1120"/>
                <w:lang w:val="es-SV"/>
              </w:rPr>
              <w:t>Rendimiento</w:t>
            </w:r>
          </w:p>
          <w:p w14:paraId="20078EF5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color w:val="6B7280"/>
                <w:sz w:val="17"/>
                <w:lang w:val="es-SV"/>
              </w:rPr>
              <w:t>Carga rápida, responsive y accesible.</w:t>
            </w:r>
          </w:p>
        </w:tc>
        <w:tc>
          <w:tcPr>
            <w:tcW w:w="3240" w:type="dxa"/>
            <w:shd w:val="clear" w:color="auto" w:fill="F8FAF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D0405CD" w14:textId="77777777" w:rsidR="00E908CB" w:rsidRPr="00025BF8" w:rsidRDefault="00000000">
            <w:pPr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17"/>
                <w:lang w:val="es-SV"/>
              </w:rPr>
              <w:t>03</w:t>
            </w:r>
          </w:p>
          <w:p w14:paraId="7E5F62AC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B1120"/>
                <w:lang w:val="es-SV"/>
              </w:rPr>
              <w:t>Evolución</w:t>
            </w:r>
          </w:p>
          <w:p w14:paraId="2C5956DF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color w:val="6B7280"/>
                <w:sz w:val="17"/>
                <w:lang w:val="es-SV"/>
              </w:rPr>
              <w:t>Arquitectura preparada para crecer.</w:t>
            </w:r>
          </w:p>
        </w:tc>
      </w:tr>
    </w:tbl>
    <w:p w14:paraId="49AB3762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br w:type="page"/>
      </w:r>
    </w:p>
    <w:p w14:paraId="487894A0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lastRenderedPageBreak/>
        <w:t>Contenido</w:t>
      </w:r>
    </w:p>
    <w:p w14:paraId="54EA98CA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Este documento está organizado para que puedas pasar de la estrategia al código sin perder coherencia entre marca personal, experiencia de usuario y arquitectura técnica.</w:t>
      </w:r>
    </w:p>
    <w:p w14:paraId="46F44EFB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1. </w:t>
      </w:r>
      <w:r w:rsidRPr="00025BF8">
        <w:rPr>
          <w:lang w:val="es-SV"/>
        </w:rPr>
        <w:t>Objetivo y posicionamiento</w:t>
      </w:r>
    </w:p>
    <w:p w14:paraId="2586C59B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2. </w:t>
      </w:r>
      <w:r w:rsidRPr="00025BF8">
        <w:rPr>
          <w:lang w:val="es-SV"/>
        </w:rPr>
        <w:t>Arquitectura de información y mapa del sitio</w:t>
      </w:r>
    </w:p>
    <w:p w14:paraId="3E579DA8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3. </w:t>
      </w:r>
      <w:r w:rsidRPr="00025BF8">
        <w:rPr>
          <w:lang w:val="es-SV"/>
        </w:rPr>
        <w:t>Home: estructura de la página principal</w:t>
      </w:r>
    </w:p>
    <w:p w14:paraId="42480169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4. </w:t>
      </w:r>
      <w:r w:rsidRPr="00025BF8">
        <w:rPr>
          <w:lang w:val="es-SV"/>
        </w:rPr>
        <w:t>Proyectos y Case Studies</w:t>
      </w:r>
    </w:p>
    <w:p w14:paraId="5F6AE8A4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5. </w:t>
      </w:r>
      <w:r w:rsidRPr="00025BF8">
        <w:rPr>
          <w:lang w:val="es-SV"/>
        </w:rPr>
        <w:t>Secciones secundarias: About, Experience, Blog y Contact</w:t>
      </w:r>
    </w:p>
    <w:p w14:paraId="236BD111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6. </w:t>
      </w:r>
      <w:r w:rsidRPr="00025BF8">
        <w:rPr>
          <w:lang w:val="es-SV"/>
        </w:rPr>
        <w:t>Sistema visual y dirección de diseño</w:t>
      </w:r>
    </w:p>
    <w:p w14:paraId="7A404BD2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7. </w:t>
      </w:r>
      <w:r w:rsidRPr="00025BF8">
        <w:rPr>
          <w:lang w:val="es-SV"/>
        </w:rPr>
        <w:t>Stack tecnológico recomendado</w:t>
      </w:r>
    </w:p>
    <w:p w14:paraId="0FA99E8B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8. </w:t>
      </w:r>
      <w:r w:rsidRPr="00025BF8">
        <w:rPr>
          <w:lang w:val="es-SV"/>
        </w:rPr>
        <w:t>Arquitectura del código y contenido</w:t>
      </w:r>
    </w:p>
    <w:p w14:paraId="7933F9A8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9. </w:t>
      </w:r>
      <w:r w:rsidRPr="00025BF8">
        <w:rPr>
          <w:lang w:val="es-SV"/>
        </w:rPr>
        <w:t>SEO, accesibilidad, performance y analítica</w:t>
      </w:r>
    </w:p>
    <w:p w14:paraId="59FDA6F4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10. </w:t>
      </w:r>
      <w:r w:rsidRPr="00025BF8">
        <w:rPr>
          <w:lang w:val="es-SV"/>
        </w:rPr>
        <w:t>Workflow de desarrollo y despliegue</w:t>
      </w:r>
    </w:p>
    <w:p w14:paraId="72FAC178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11. </w:t>
      </w:r>
      <w:r w:rsidRPr="00025BF8">
        <w:rPr>
          <w:lang w:val="es-SV"/>
        </w:rPr>
        <w:t>Roadmap V1, V2 y V3</w:t>
      </w:r>
    </w:p>
    <w:p w14:paraId="18DD08D7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12. </w:t>
      </w:r>
      <w:r w:rsidRPr="00025BF8">
        <w:rPr>
          <w:lang w:val="es-SV"/>
        </w:rPr>
        <w:t>Checklist de lanzamiento</w:t>
      </w:r>
    </w:p>
    <w:p w14:paraId="72A8D77A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b/>
          <w:color w:val="2563EB"/>
          <w:lang w:val="es-SV"/>
        </w:rPr>
        <w:t xml:space="preserve">13. </w:t>
      </w:r>
      <w:r w:rsidRPr="00025BF8">
        <w:rPr>
          <w:lang w:val="es-SV"/>
        </w:rPr>
        <w:t>Plan inmediato para empezar a programar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041ACFCD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059669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5F4613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59669"/>
                <w:sz w:val="21"/>
                <w:lang w:val="es-SV"/>
              </w:rPr>
              <w:t>Principio rector</w:t>
            </w:r>
          </w:p>
          <w:p w14:paraId="2C103054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La página debe demostrar que sabes construir productos digitales. Los efectos visuales son secundarios; la evidencia de trabajo, el razonamiento y la calidad técnica son lo que realmente vende tu perfil.</w:t>
            </w:r>
          </w:p>
        </w:tc>
      </w:tr>
    </w:tbl>
    <w:p w14:paraId="13A29151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5EAD797C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br w:type="page"/>
      </w:r>
    </w:p>
    <w:p w14:paraId="401A7891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lastRenderedPageBreak/>
        <w:t>1. Objetivo y posicionamiento</w:t>
      </w:r>
    </w:p>
    <w:p w14:paraId="52902971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1.1 Qué debe comunicar el portafolio</w:t>
      </w:r>
    </w:p>
    <w:p w14:paraId="7F92BAEC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web debe responder en pocos segundos a cuatro preguntas: quién eres, qué haces, qué has construido y cómo pueden contactarte. El visitante no debería tener que interpretar tu perfil; la propuesta debe quedar explícita desde el primer scroll.</w:t>
      </w:r>
    </w:p>
    <w:p w14:paraId="3B19FEF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Quién eres: profesional tecnológico en formación con enfoque práctico.</w:t>
      </w:r>
    </w:p>
    <w:p w14:paraId="6F5861DD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Qué haces: desarrollo de software, aplicaciones web, sistemas y automatización.</w:t>
      </w:r>
    </w:p>
    <w:p w14:paraId="2CAF4456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Qué demuestras: proyectos, decisiones técnicas, resultados y aprendizaje.</w:t>
      </w:r>
    </w:p>
    <w:p w14:paraId="5ADD6431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Qué buscas: oportunidades, colaboraciones y proyectos donde la tecnología resuelva necesidades reales.</w:t>
      </w:r>
    </w:p>
    <w:p w14:paraId="7A599A8B" w14:textId="77777777" w:rsidR="00E908CB" w:rsidRDefault="00000000">
      <w:pPr>
        <w:pStyle w:val="Ttulo2"/>
      </w:pPr>
      <w:r>
        <w:t>1.2 Propuesta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18AF4040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2563EB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8AB22B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21"/>
                <w:lang w:val="es-SV"/>
              </w:rPr>
              <w:t>Mensaje central sugerido</w:t>
            </w:r>
          </w:p>
          <w:p w14:paraId="15E1F63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Desarrollo software y soluciones digitales orientadas a resolver problemas reales, automatizar procesos y mejorar la forma en que operan las organizaciones.</w:t>
            </w:r>
          </w:p>
        </w:tc>
      </w:tr>
    </w:tbl>
    <w:p w14:paraId="1640876F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449858EF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El portafolio debe evitar una presentación inflada. Es mejor proyectar criterio, aprendizaje continuo y capacidad de ejecución que usar títulos profesionales que todavía no correspondan a tu nivel de experiencia.</w:t>
      </w:r>
    </w:p>
    <w:p w14:paraId="239897BA" w14:textId="77777777" w:rsidR="00E908CB" w:rsidRDefault="00000000">
      <w:pPr>
        <w:pStyle w:val="Ttulo2"/>
      </w:pPr>
      <w:r>
        <w:t>1.3 Audiencias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4536"/>
      </w:tblGrid>
      <w:tr w:rsidR="00E908CB" w14:paraId="6BE8AD9C" w14:textId="77777777">
        <w:trPr>
          <w:cantSplit/>
          <w:tblHeader/>
          <w:jc w:val="center"/>
        </w:trPr>
        <w:tc>
          <w:tcPr>
            <w:tcW w:w="223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1785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324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71625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Qué busca</w:t>
            </w:r>
          </w:p>
        </w:tc>
        <w:tc>
          <w:tcPr>
            <w:tcW w:w="453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D57B5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Qué debe encontrar</w:t>
            </w:r>
          </w:p>
        </w:tc>
      </w:tr>
      <w:tr w:rsidR="00E908CB" w:rsidRPr="00025BF8" w14:paraId="49FA2CF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93C1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Recruiters / RR. HH.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4543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Señales rápidas de capacidad y potencial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0A658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Titular claro, stack, proyectos destacados, CV y contacto</w:t>
            </w:r>
          </w:p>
        </w:tc>
      </w:tr>
      <w:tr w:rsidR="00E908CB" w14:paraId="390910A1" w14:textId="77777777">
        <w:trPr>
          <w:cantSplit/>
          <w:jc w:val="center"/>
        </w:trPr>
        <w:tc>
          <w:tcPr>
            <w:tcW w:w="22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B3BD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Líderes técnicos</w:t>
            </w:r>
          </w:p>
        </w:tc>
        <w:tc>
          <w:tcPr>
            <w:tcW w:w="32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3B7F1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Calidad de implementación y razonamiento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476A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Case Studies, arquitectura, GitHub, decisiones y trade-offs</w:t>
            </w:r>
          </w:p>
        </w:tc>
      </w:tr>
      <w:tr w:rsidR="00E908CB" w:rsidRPr="00025BF8" w14:paraId="56F8314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FC52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Clientes / empresas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B731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Soluciones a problemas reales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BE260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Problema → solución → impacto, servicios y contacto directo</w:t>
            </w:r>
          </w:p>
        </w:tc>
      </w:tr>
      <w:tr w:rsidR="00E908CB" w:rsidRPr="00025BF8" w14:paraId="74321699" w14:textId="77777777">
        <w:trPr>
          <w:cantSplit/>
          <w:jc w:val="center"/>
        </w:trPr>
        <w:tc>
          <w:tcPr>
            <w:tcW w:w="22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3CD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Networking</w:t>
            </w:r>
          </w:p>
        </w:tc>
        <w:tc>
          <w:tcPr>
            <w:tcW w:w="32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EC39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Contexto profesional y temas de interés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3FCB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About, LinkedIn, artículos y proyectos recientes</w:t>
            </w:r>
          </w:p>
        </w:tc>
      </w:tr>
    </w:tbl>
    <w:p w14:paraId="4099F334" w14:textId="77777777" w:rsidR="00E908CB" w:rsidRPr="00025BF8" w:rsidRDefault="00E908CB">
      <w:pPr>
        <w:spacing w:after="20"/>
        <w:rPr>
          <w:rFonts w:hint="eastAsia"/>
          <w:lang w:val="es-SV"/>
        </w:rPr>
      </w:pPr>
    </w:p>
    <w:p w14:paraId="6D13E309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2. Arquitectura de información y mapa del sitio</w:t>
      </w:r>
    </w:p>
    <w:p w14:paraId="2EF9C59C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primera versión puede ser compacta, pero debe tener rutas claras y una estructura que permita crecer sin rehacer el proyecto.</w:t>
      </w:r>
    </w:p>
    <w:p w14:paraId="3F1EB688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bryanescobar.dev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/                     Home</w:t>
      </w:r>
      <w:r w:rsidRPr="00025BF8">
        <w:rPr>
          <w:lang w:val="es-SV"/>
        </w:rPr>
        <w:br/>
        <w:t>├── /about                Sobre mí</w:t>
      </w:r>
      <w:r w:rsidRPr="00025BF8">
        <w:rPr>
          <w:lang w:val="es-SV"/>
        </w:rPr>
        <w:br/>
        <w:t>├── /projects             Todos los proyectos</w:t>
      </w:r>
      <w:r w:rsidRPr="00025BF8">
        <w:rPr>
          <w:lang w:val="es-SV"/>
        </w:rPr>
        <w:br/>
        <w:t>│   └── /projects/[slug]  Case Study individual</w:t>
      </w:r>
      <w:r w:rsidRPr="00025BF8">
        <w:rPr>
          <w:lang w:val="es-SV"/>
        </w:rPr>
        <w:br/>
        <w:t>├── /experience           Experiencia y trayectoria</w:t>
      </w:r>
      <w:r w:rsidRPr="00025BF8">
        <w:rPr>
          <w:lang w:val="es-SV"/>
        </w:rPr>
        <w:br/>
      </w:r>
      <w:r w:rsidRPr="00025BF8">
        <w:rPr>
          <w:lang w:val="es-SV"/>
        </w:rPr>
        <w:lastRenderedPageBreak/>
        <w:t>├── /blog                 Engineering Notes</w:t>
      </w:r>
      <w:r w:rsidRPr="00025BF8">
        <w:rPr>
          <w:lang w:val="es-SV"/>
        </w:rPr>
        <w:br/>
        <w:t>├── /contact              Contacto</w:t>
      </w:r>
      <w:r w:rsidRPr="00025BF8">
        <w:rPr>
          <w:lang w:val="es-SV"/>
        </w:rPr>
        <w:br/>
        <w:t>└── /resume               CV / 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6646D462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D97706"/>
            </w:tcBorders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4D567A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D97706"/>
                <w:sz w:val="21"/>
                <w:lang w:val="es-SV"/>
              </w:rPr>
              <w:t>Regla de UX</w:t>
            </w:r>
          </w:p>
          <w:p w14:paraId="69FB3C57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La Home debe contener suficiente información para convencer por sí sola. Las páginas secundarias sirven para profundizar, no para esconder información esencial.</w:t>
            </w:r>
          </w:p>
        </w:tc>
      </w:tr>
    </w:tbl>
    <w:p w14:paraId="464E9A54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5083637A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2.1 Navegación</w:t>
      </w:r>
    </w:p>
    <w:p w14:paraId="5B8C2CCA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Navbar minimalista, persistente y con pocos destinos. Una estructura recomendada:</w:t>
      </w:r>
    </w:p>
    <w:p w14:paraId="2B9F29AF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BE.   Inicio   Sobre mí   Proyectos   Experiencia   Blog   Contacto    [ Descargar CV ]</w:t>
      </w:r>
    </w:p>
    <w:p w14:paraId="140EF26C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GitHub y LinkedIn como iconos secundarios.</w:t>
      </w:r>
    </w:p>
    <w:p w14:paraId="1C76D687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Selector ES / EN en una versión posterior.</w:t>
      </w:r>
    </w:p>
    <w:p w14:paraId="1610C2DA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Dark mode opcional; no es requisito para V1.</w:t>
      </w:r>
    </w:p>
    <w:p w14:paraId="1C0FD574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En móvil, menú simple sin animaciones complejas.</w:t>
      </w:r>
    </w:p>
    <w:p w14:paraId="267C75B8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3. Home: estructura de la página principal</w:t>
      </w:r>
    </w:p>
    <w:p w14:paraId="0FBCDEA0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3.1 Hero</w:t>
      </w:r>
    </w:p>
    <w:p w14:paraId="5BB55E3D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El Hero debe ser inmediato, limpio y orientado a valor. La jerarquía ideal es: nombre → promesa → especialidades → llamada a la acción.</w:t>
      </w:r>
    </w:p>
    <w:p w14:paraId="57ED3A40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 w:rsidRPr="00025BF8">
        <w:rPr>
          <w:lang w:val="es-SV"/>
        </w:rPr>
        <w:t>BRYAN ESCOBAR</w:t>
      </w:r>
      <w:r w:rsidRPr="00025BF8">
        <w:rPr>
          <w:lang w:val="es-SV"/>
        </w:rPr>
        <w:br/>
      </w:r>
      <w:r w:rsidRPr="00025BF8">
        <w:rPr>
          <w:lang w:val="es-SV"/>
        </w:rPr>
        <w:br/>
        <w:t>Desarrollo software para resolver problemas reales.</w:t>
      </w:r>
      <w:r w:rsidRPr="00025BF8">
        <w:rPr>
          <w:lang w:val="es-SV"/>
        </w:rPr>
        <w:br/>
      </w:r>
      <w:r w:rsidRPr="00025BF8">
        <w:rPr>
          <w:lang w:val="es-SV"/>
        </w:rPr>
        <w:br/>
      </w:r>
      <w:r>
        <w:t>Software Development · Web Applications · Automation · Systems</w:t>
      </w:r>
      <w:r>
        <w:br/>
      </w:r>
      <w:r>
        <w:br/>
        <w:t>[ Ver mis proyectos ]   [ Contactarme ]</w:t>
      </w:r>
      <w:r>
        <w:br/>
      </w:r>
      <w:r>
        <w:br/>
        <w:t>GitHub ↗   LinkedIn ↗   CV ↗</w:t>
      </w:r>
    </w:p>
    <w:p w14:paraId="42E09F43" w14:textId="77777777" w:rsidR="00E908CB" w:rsidRDefault="00000000">
      <w:pPr>
        <w:rPr>
          <w:rFonts w:hint="eastAsia"/>
        </w:rPr>
      </w:pPr>
      <w:r w:rsidRPr="00025BF8">
        <w:rPr>
          <w:lang w:val="es-SV"/>
        </w:rPr>
        <w:t xml:space="preserve">Como elemento visual, puede usarse una terminal o una ventana de código sutil. </w:t>
      </w:r>
      <w:r>
        <w:t>No debe competir con el contenido principal.</w:t>
      </w:r>
    </w:p>
    <w:p w14:paraId="3E4AAA67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const developer = {</w:t>
      </w:r>
      <w:r>
        <w:br/>
        <w:t xml:space="preserve">  name: "Bryan Escobar",</w:t>
      </w:r>
      <w:r>
        <w:br/>
        <w:t xml:space="preserve">  focus: [</w:t>
      </w:r>
      <w:r>
        <w:br/>
        <w:t xml:space="preserve">    "Software Development",</w:t>
      </w:r>
      <w:r>
        <w:br/>
        <w:t xml:space="preserve">    "Web Applications",</w:t>
      </w:r>
      <w:r>
        <w:br/>
        <w:t xml:space="preserve">    "Automation",</w:t>
      </w:r>
      <w:r>
        <w:br/>
        <w:t xml:space="preserve">    "Systems"</w:t>
      </w:r>
      <w:r>
        <w:br/>
        <w:t xml:space="preserve">  ],</w:t>
      </w:r>
      <w:r>
        <w:br/>
        <w:t xml:space="preserve">  location: "El Salvador",</w:t>
      </w:r>
      <w:r>
        <w:br/>
        <w:t xml:space="preserve">  status: "Building..."</w:t>
      </w:r>
      <w:r>
        <w:br/>
        <w:t>};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60F9E837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DC2626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77FBD2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DC2626"/>
                <w:sz w:val="21"/>
                <w:lang w:val="es-SV"/>
              </w:rPr>
              <w:t>Evitar</w:t>
            </w:r>
          </w:p>
          <w:p w14:paraId="03048F4B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Partículas, escenas 3D pesadas, cursores invasivos, sonidos, animaciones que retrasen la navegación o una cantidad excesiva de texto en el primer viewport.</w:t>
            </w:r>
          </w:p>
        </w:tc>
      </w:tr>
    </w:tbl>
    <w:p w14:paraId="6E4E7A1F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53AFD692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lastRenderedPageBreak/>
        <w:t>3.2 Franja de capacidades</w:t>
      </w:r>
    </w:p>
    <w:p w14:paraId="1BC77AAE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Debajo del Hero puede existir una franja de texto muy ligera que refuerce tus áreas principales:</w:t>
      </w:r>
    </w:p>
    <w:p w14:paraId="4EBA1E4E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SOFTWARE DEVELOPMENT   •   WEB APPLICATIONS   •   AUTOMATION   •   DATABASES   •   SYSTEMS</w:t>
      </w:r>
    </w:p>
    <w:p w14:paraId="55297FE9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3.3 About preview</w:t>
      </w:r>
    </w:p>
    <w:p w14:paraId="341CE4DD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Un bloque breve debe explicar tu enfoque y permitir ir a la página About. La historia debe conectar formación técnica, ingeniería y desarrollo de soluciones.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E908CB" w14:paraId="175BA9EE" w14:textId="77777777">
        <w:trPr>
          <w:cantSplit/>
          <w:tblHeader/>
          <w:jc w:val="center"/>
        </w:trPr>
        <w:tc>
          <w:tcPr>
            <w:tcW w:w="216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4B63F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777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505F1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 sugerido</w:t>
            </w:r>
          </w:p>
        </w:tc>
      </w:tr>
      <w:tr w:rsidR="00E908CB" w14:paraId="7E501DF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BD0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A2D1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El Salvador</w:t>
            </w:r>
          </w:p>
        </w:tc>
      </w:tr>
      <w:tr w:rsidR="00E908CB" w14:paraId="0DF6E775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9CA4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Focus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8E8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Software Engineering / Systems</w:t>
            </w:r>
          </w:p>
        </w:tc>
      </w:tr>
      <w:tr w:rsidR="00E908CB" w14:paraId="6837CAB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A2F5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Interests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82E6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Software · Automation · Systems · AI</w:t>
            </w:r>
          </w:p>
        </w:tc>
      </w:tr>
      <w:tr w:rsidR="00E908CB" w14:paraId="5489A4E5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2D3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CTA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57F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Conoce más sobre mí →</w:t>
            </w:r>
          </w:p>
        </w:tc>
      </w:tr>
    </w:tbl>
    <w:p w14:paraId="3F87D80F" w14:textId="77777777" w:rsidR="00E908CB" w:rsidRDefault="00E908CB">
      <w:pPr>
        <w:spacing w:after="20"/>
        <w:rPr>
          <w:rFonts w:hint="eastAsia"/>
        </w:rPr>
      </w:pPr>
    </w:p>
    <w:p w14:paraId="59787C62" w14:textId="77777777" w:rsidR="00E908CB" w:rsidRDefault="00000000">
      <w:pPr>
        <w:pStyle w:val="Ttulo2"/>
      </w:pPr>
      <w:r>
        <w:t>3.4 Selected Work</w:t>
      </w:r>
    </w:p>
    <w:p w14:paraId="7E4899A2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Esta debe ser la sección de mayor peso visual. Inicialmente muestra entre 3 y 5 proyectos excelentes. Cada tarjeta o bloque debe tener: título, contexto, breve resultado, tecnologías, una captura fuerte y enlace al caso de estudio.</w:t>
      </w:r>
    </w:p>
    <w:p w14:paraId="423ADA7B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01  Sistema de gestión empresarial</w:t>
      </w:r>
      <w:r w:rsidRPr="00025BF8">
        <w:rPr>
          <w:lang w:val="es-SV"/>
        </w:rPr>
        <w:br/>
      </w:r>
      <w:r w:rsidRPr="00025BF8">
        <w:rPr>
          <w:lang w:val="es-SV"/>
        </w:rPr>
        <w:br/>
        <w:t>Aplicación web desarrollada para digitalizar</w:t>
      </w:r>
      <w:r w:rsidRPr="00025BF8">
        <w:rPr>
          <w:lang w:val="es-SV"/>
        </w:rPr>
        <w:br/>
        <w:t>y automatizar procesos operativos.</w:t>
      </w:r>
      <w:r w:rsidRPr="00025BF8">
        <w:rPr>
          <w:lang w:val="es-SV"/>
        </w:rPr>
        <w:br/>
      </w:r>
      <w:r w:rsidRPr="00025BF8">
        <w:rPr>
          <w:lang w:val="es-SV"/>
        </w:rPr>
        <w:br/>
        <w:t>Next.js · Node.js · PostgreSQL</w:t>
      </w:r>
      <w:r w:rsidRPr="00025BF8">
        <w:rPr>
          <w:lang w:val="es-SV"/>
        </w:rPr>
        <w:br/>
      </w:r>
      <w:r w:rsidRPr="00025BF8">
        <w:rPr>
          <w:lang w:val="es-SV"/>
        </w:rPr>
        <w:br/>
        <w:t>[ Ver caso de estudio → ]</w:t>
      </w:r>
      <w:r w:rsidRPr="00025BF8">
        <w:rPr>
          <w:lang w:val="es-SV"/>
        </w:rPr>
        <w:br/>
      </w:r>
      <w:r w:rsidRPr="00025BF8">
        <w:rPr>
          <w:lang w:val="es-SV"/>
        </w:rPr>
        <w:br/>
        <w:t xml:space="preserve">                         [ CAPTURA DEL PRODUCTO ]</w:t>
      </w:r>
    </w:p>
    <w:p w14:paraId="66DC799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Alternar composición imagen derecha / izquierda.</w:t>
      </w:r>
    </w:p>
    <w:p w14:paraId="3332B9E8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Usar capturas reales y limpias, no mockups excesivos.</w:t>
      </w:r>
    </w:p>
    <w:p w14:paraId="3C12B766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Priorizar proyectos con un problema identificable y una solución completa.</w:t>
      </w:r>
    </w:p>
    <w:p w14:paraId="35128DC9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No llenar la Home con todos los proyectos; enlazar a /projects.</w:t>
      </w:r>
    </w:p>
    <w:p w14:paraId="23D627AC" w14:textId="77777777" w:rsidR="00E908CB" w:rsidRDefault="00000000">
      <w:pPr>
        <w:pStyle w:val="Ttulo2"/>
      </w:pPr>
      <w:r>
        <w:t>3.5 What I 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984"/>
      </w:tblGrid>
      <w:tr w:rsidR="00E908CB" w14:paraId="08197953" w14:textId="77777777">
        <w:trPr>
          <w:cantSplit/>
          <w:tblHeader/>
          <w:jc w:val="center"/>
        </w:trPr>
        <w:tc>
          <w:tcPr>
            <w:tcW w:w="295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BCA82E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698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CDD7B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E908CB" w:rsidRPr="00025BF8" w14:paraId="088691BA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01D1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Software Development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2267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Aplicaciones y sistemas orientados a necesidades reales.</w:t>
            </w:r>
          </w:p>
        </w:tc>
      </w:tr>
      <w:tr w:rsidR="00E908CB" w:rsidRPr="00025BF8" w14:paraId="53FEAC71" w14:textId="77777777">
        <w:trPr>
          <w:cantSplit/>
          <w:jc w:val="center"/>
        </w:trPr>
        <w:tc>
          <w:tcPr>
            <w:tcW w:w="29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14AE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Web Applications</w:t>
            </w:r>
          </w:p>
        </w:tc>
        <w:tc>
          <w:tcPr>
            <w:tcW w:w="69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3AB48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Experiencias web modernas, rápidas, responsivas y mantenibles.</w:t>
            </w:r>
          </w:p>
        </w:tc>
      </w:tr>
      <w:tr w:rsidR="00E908CB" w:rsidRPr="00025BF8" w14:paraId="4DF0F58C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493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Business Automation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86900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Digitalización y automatización de procesos operativos.</w:t>
            </w:r>
          </w:p>
        </w:tc>
      </w:tr>
      <w:tr w:rsidR="00E908CB" w:rsidRPr="00025BF8" w14:paraId="293854A8" w14:textId="77777777">
        <w:trPr>
          <w:cantSplit/>
          <w:jc w:val="center"/>
        </w:trPr>
        <w:tc>
          <w:tcPr>
            <w:tcW w:w="29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8DFD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Systems &amp; Technology</w:t>
            </w:r>
          </w:p>
        </w:tc>
        <w:tc>
          <w:tcPr>
            <w:tcW w:w="698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F143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Análisis, arquitectura e integración de soluciones tecnológicas.</w:t>
            </w:r>
          </w:p>
        </w:tc>
      </w:tr>
    </w:tbl>
    <w:p w14:paraId="71148B78" w14:textId="77777777" w:rsidR="00E908CB" w:rsidRPr="00025BF8" w:rsidRDefault="00E908CB">
      <w:pPr>
        <w:spacing w:after="20"/>
        <w:rPr>
          <w:rFonts w:hint="eastAsia"/>
          <w:lang w:val="es-SV"/>
        </w:rPr>
      </w:pPr>
    </w:p>
    <w:p w14:paraId="3C375DA6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lastRenderedPageBreak/>
        <w:t>3.6 Tech Stack</w:t>
      </w:r>
    </w:p>
    <w:p w14:paraId="3310883D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No debe ser una pared de logos. Organiza las tecnologías por categoría y muestra únicamente herramientas que puedas explicar y usar.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E908CB" w14:paraId="6FB9011C" w14:textId="77777777">
        <w:trPr>
          <w:cantSplit/>
          <w:tblHeader/>
          <w:jc w:val="center"/>
        </w:trPr>
        <w:tc>
          <w:tcPr>
            <w:tcW w:w="216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476B52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777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ECF67D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Tecnologías iniciales</w:t>
            </w:r>
          </w:p>
        </w:tc>
      </w:tr>
      <w:tr w:rsidR="00E908CB" w14:paraId="62BCD13B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780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44FF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React, Next.js, TypeScript, JavaScript, Tailwind CSS, HTML, CSS</w:t>
            </w:r>
          </w:p>
        </w:tc>
      </w:tr>
      <w:tr w:rsidR="00E908CB" w14:paraId="33667D71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B31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Backend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D12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Node.js, REST APIs, Server Actions</w:t>
            </w:r>
          </w:p>
        </w:tc>
      </w:tr>
      <w:tr w:rsidR="00E908CB" w14:paraId="03BA0A2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26D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Databases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CC9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PostgreSQL, MySQL, SQLite</w:t>
            </w:r>
          </w:p>
        </w:tc>
      </w:tr>
      <w:tr w:rsidR="00E908CB" w14:paraId="100780B1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6EF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Tools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4DB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Git, GitHub, VS Code, Vercel, Postman</w:t>
            </w:r>
          </w:p>
        </w:tc>
      </w:tr>
    </w:tbl>
    <w:p w14:paraId="0AE0B3C9" w14:textId="77777777" w:rsidR="00E908CB" w:rsidRDefault="00E908CB">
      <w:pPr>
        <w:spacing w:after="20"/>
        <w:rPr>
          <w:rFonts w:hint="eastAsia"/>
        </w:rPr>
      </w:pPr>
    </w:p>
    <w:p w14:paraId="695DE34F" w14:textId="77777777" w:rsidR="00E908CB" w:rsidRDefault="00000000">
      <w:pPr>
        <w:pStyle w:val="Ttulo2"/>
      </w:pPr>
      <w:r>
        <w:t>3.7 Cómo trabajo</w:t>
      </w:r>
    </w:p>
    <w:p w14:paraId="51E63DDE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01 Discover  →  Entender el problema</w:t>
      </w:r>
      <w:r w:rsidRPr="00025BF8">
        <w:rPr>
          <w:lang w:val="es-SV"/>
        </w:rPr>
        <w:br/>
        <w:t>02 Analyze   →  Identificar requisitos y procesos</w:t>
      </w:r>
      <w:r w:rsidRPr="00025BF8">
        <w:rPr>
          <w:lang w:val="es-SV"/>
        </w:rPr>
        <w:br/>
        <w:t>03 Design    →  Diseñar arquitectura y experiencia</w:t>
      </w:r>
      <w:r w:rsidRPr="00025BF8">
        <w:rPr>
          <w:lang w:val="es-SV"/>
        </w:rPr>
        <w:br/>
        <w:t>04 Build     →  Desarrollar la solución</w:t>
      </w:r>
      <w:r w:rsidRPr="00025BF8">
        <w:rPr>
          <w:lang w:val="es-SV"/>
        </w:rPr>
        <w:br/>
        <w:t>05 Test      →  Validar funcionamiento</w:t>
      </w:r>
      <w:r w:rsidRPr="00025BF8">
        <w:rPr>
          <w:lang w:val="es-SV"/>
        </w:rPr>
        <w:br/>
        <w:t>06 Deploy    →  Implementar, medir y mejorar</w:t>
      </w:r>
    </w:p>
    <w:p w14:paraId="08E04445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Esta sección ayuda a posicionarte como alguien que piensa en procesos y resultados, no únicamente en escribir código.</w:t>
      </w:r>
    </w:p>
    <w:p w14:paraId="1EA7BDA5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4. Proyectos y Case Studies</w:t>
      </w:r>
    </w:p>
    <w:p w14:paraId="24232DB9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El verdadero diferenciador del portafolio debe estar en los casos de estudio. Un proyecto sin contexto solo demuestra que existe; un Case Study demuestra cómo piensas.</w:t>
      </w:r>
    </w:p>
    <w:p w14:paraId="749DD052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4.1 Estructura estándar de un caso de estudio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16"/>
      </w:tblGrid>
      <w:tr w:rsidR="00E908CB" w14:paraId="57444CCF" w14:textId="77777777">
        <w:trPr>
          <w:cantSplit/>
          <w:tblHeader/>
          <w:jc w:val="center"/>
        </w:trPr>
        <w:tc>
          <w:tcPr>
            <w:tcW w:w="252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4DC9E1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741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46B2BF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Qué debe explicar</w:t>
            </w:r>
          </w:p>
        </w:tc>
      </w:tr>
      <w:tr w:rsidR="00E908CB" w:rsidRPr="00025BF8" w14:paraId="09D3F034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921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Overview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95879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Qué es el proyecto, para quién se construyó y cuál era su alcance.</w:t>
            </w:r>
          </w:p>
        </w:tc>
      </w:tr>
      <w:tr w:rsidR="00E908CB" w:rsidRPr="00025BF8" w14:paraId="009D54DB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2B0F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Problem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B94B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Problema o fricción real que motivó la solución.</w:t>
            </w:r>
          </w:p>
        </w:tc>
      </w:tr>
      <w:tr w:rsidR="00E908CB" w:rsidRPr="00025BF8" w14:paraId="7CB39B4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D0A8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Challenge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9ED5C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Restricciones, complejidad, datos, conectividad, tiempo o procesos existentes.</w:t>
            </w:r>
          </w:p>
        </w:tc>
      </w:tr>
      <w:tr w:rsidR="00E908CB" w:rsidRPr="00025BF8" w14:paraId="132EAF87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7F0F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Solution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49FA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Propuesta implementada y por qué se eligió.</w:t>
            </w:r>
          </w:p>
        </w:tc>
      </w:tr>
      <w:tr w:rsidR="00E908CB" w:rsidRPr="00025BF8" w14:paraId="4F41A26F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0954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C7AD8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Diagrama simple de frontend, backend, API, datos y servicios.</w:t>
            </w:r>
          </w:p>
        </w:tc>
      </w:tr>
      <w:tr w:rsidR="00E908CB" w:rsidRPr="00025BF8" w14:paraId="343EA57D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16C5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Technologies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34A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Stack utilizado y función de cada tecnología.</w:t>
            </w:r>
          </w:p>
        </w:tc>
      </w:tr>
      <w:tr w:rsidR="00E908CB" w:rsidRPr="00025BF8" w14:paraId="1EA8EE3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767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Features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F9237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Funciones principales con evidencia visual.</w:t>
            </w:r>
          </w:p>
        </w:tc>
      </w:tr>
      <w:tr w:rsidR="00E908CB" w14:paraId="6D0B914A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6C01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Development Process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3D1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Research → Requirements → Architecture → UI/UX → Development → Testing → Deployment.</w:t>
            </w:r>
          </w:p>
        </w:tc>
      </w:tr>
      <w:tr w:rsidR="00E908CB" w:rsidRPr="00025BF8" w14:paraId="2FF7F19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1C05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Challenges &amp; Decisions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C9834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Problemas técnicos, alternativas consideradas y trade-offs.</w:t>
            </w:r>
          </w:p>
        </w:tc>
      </w:tr>
      <w:tr w:rsidR="00E908CB" w:rsidRPr="00025BF8" w14:paraId="3176BB9F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ADFA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2E84E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Qué cambió o qué valor entregó la solución.</w:t>
            </w:r>
          </w:p>
        </w:tc>
      </w:tr>
      <w:tr w:rsidR="00E908CB" w:rsidRPr="00025BF8" w14:paraId="180F317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8A0F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What I Learned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34A1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Aprendizajes y mejoras que aplicarías en otra iteración.</w:t>
            </w:r>
          </w:p>
        </w:tc>
      </w:tr>
      <w:tr w:rsidR="00E908CB" w:rsidRPr="00025BF8" w14:paraId="4F739A0A" w14:textId="77777777">
        <w:trPr>
          <w:cantSplit/>
          <w:jc w:val="center"/>
        </w:trPr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C67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Links</w:t>
            </w:r>
          </w:p>
        </w:tc>
        <w:tc>
          <w:tcPr>
            <w:tcW w:w="74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1C9B3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Live Demo, GitHub o documentación pública cuando sea posible.</w:t>
            </w:r>
          </w:p>
        </w:tc>
      </w:tr>
    </w:tbl>
    <w:p w14:paraId="20E94C73" w14:textId="77777777" w:rsidR="00E908CB" w:rsidRPr="00025BF8" w:rsidRDefault="00E908CB">
      <w:pPr>
        <w:spacing w:after="20"/>
        <w:rPr>
          <w:rFonts w:hint="eastAsia"/>
          <w:lang w:val="es-SV"/>
        </w:rPr>
      </w:pPr>
    </w:p>
    <w:p w14:paraId="312690F3" w14:textId="77777777" w:rsidR="00E908CB" w:rsidRDefault="00000000">
      <w:pPr>
        <w:pStyle w:val="Ttulo2"/>
      </w:pPr>
      <w:r>
        <w:t>4.2 Diagrama de arquitectura sugerido</w:t>
      </w:r>
    </w:p>
    <w:p w14:paraId="2F938475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User</w:t>
      </w:r>
      <w:r>
        <w:br/>
        <w:t xml:space="preserve">  ↓</w:t>
      </w:r>
      <w:r>
        <w:br/>
        <w:t>Next.js / React</w:t>
      </w:r>
      <w:r>
        <w:br/>
        <w:t xml:space="preserve">  ↓</w:t>
      </w:r>
      <w:r>
        <w:br/>
        <w:t>Server Actions / REST API</w:t>
      </w:r>
      <w:r>
        <w:br/>
        <w:t xml:space="preserve">  ↓</w:t>
      </w:r>
      <w:r>
        <w:br/>
        <w:t>Business Logic</w:t>
      </w:r>
      <w:r>
        <w:br/>
        <w:t xml:space="preserve">  ↓</w:t>
      </w:r>
      <w:r>
        <w:br/>
        <w:t>Database</w:t>
      </w:r>
      <w:r>
        <w:br/>
        <w:t xml:space="preserve">  ↓</w:t>
      </w:r>
      <w:r>
        <w:br/>
        <w:t>Integrations / Email / Storage</w:t>
      </w:r>
    </w:p>
    <w:p w14:paraId="494D4F99" w14:textId="77777777" w:rsidR="00E908CB" w:rsidRDefault="00000000">
      <w:pPr>
        <w:pStyle w:val="Ttulo2"/>
      </w:pPr>
      <w:r>
        <w:t>4.3 Criterios para elegir proyectos</w:t>
      </w:r>
    </w:p>
    <w:p w14:paraId="35F38B48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Tiene un problema real y fácil de explicar.</w:t>
      </w:r>
    </w:p>
    <w:p w14:paraId="5B3315C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Incluye decisiones técnicas propias.</w:t>
      </w:r>
    </w:p>
    <w:p w14:paraId="51D87912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Permite mostrar UI, flujo y arquitectura.</w:t>
      </w:r>
    </w:p>
    <w:p w14:paraId="78A97D54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Tiene un resultado verificable o un aprendizaje importante.</w:t>
      </w:r>
    </w:p>
    <w:p w14:paraId="1939FEE5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No expone datos privados de clientes o empresas.</w:t>
      </w:r>
    </w:p>
    <w:p w14:paraId="60F468F0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Puede explicarse con honestidad: qué hiciste tú y qué no hiciste.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58A7DADB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059669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6A9F8C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59669"/>
                <w:sz w:val="21"/>
                <w:lang w:val="es-SV"/>
              </w:rPr>
              <w:t>Recomendación de contenido</w:t>
            </w:r>
          </w:p>
          <w:p w14:paraId="647787F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Empieza con 3 proyectos muy bien documentados antes de intentar publicar 10 proyectos superficiales.</w:t>
            </w:r>
          </w:p>
        </w:tc>
      </w:tr>
    </w:tbl>
    <w:p w14:paraId="3A83F261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72F63F83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5. Secciones secundarias</w:t>
      </w:r>
    </w:p>
    <w:p w14:paraId="6BEF8158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5.1 About</w:t>
      </w:r>
    </w:p>
    <w:p w14:paraId="5E41F771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página About puede contar la evolución profesional con más profundidad. Debe incluir una narrativa breve, principios de trabajo, intereses, educación y una fotografía profesional. Evita convertirla en una autobiografía extensa.</w:t>
      </w:r>
    </w:p>
    <w:p w14:paraId="23BE883D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5.2 Experience</w:t>
      </w:r>
    </w:p>
    <w:p w14:paraId="5F7D4BFF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Usa una línea de tiempo para proyectos profesionales, trabajos freelance, emprendimientos y otras experiencias relevantes. En cada entrada incluye contexto, responsabilidades, tecnologías y resultado.</w:t>
      </w:r>
    </w:p>
    <w:p w14:paraId="64D96C8C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2026</w:t>
      </w:r>
      <w:r w:rsidRPr="00025BF8">
        <w:rPr>
          <w:lang w:val="es-SV"/>
        </w:rPr>
        <w:br/>
        <w:t>Proyecto / experiencia</w:t>
      </w:r>
      <w:r w:rsidRPr="00025BF8">
        <w:rPr>
          <w:lang w:val="es-SV"/>
        </w:rPr>
        <w:br/>
        <w:t>Rol · contexto · impacto · tecnologías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2025</w:t>
      </w:r>
      <w:r w:rsidRPr="00025BF8">
        <w:rPr>
          <w:lang w:val="es-SV"/>
        </w:rPr>
        <w:br/>
        <w:t>Proyecto / experiencia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2024</w:t>
      </w:r>
      <w:r w:rsidRPr="00025BF8">
        <w:rPr>
          <w:lang w:val="es-SV"/>
        </w:rPr>
        <w:br/>
        <w:t>...</w:t>
      </w:r>
    </w:p>
    <w:p w14:paraId="04261AD1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lastRenderedPageBreak/>
        <w:t>5.3 Education &amp; Certifications</w:t>
      </w:r>
    </w:p>
    <w:p w14:paraId="44DF833D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Mantén la educación de forma limpia y cronológica. Las certificaciones deben ser verificables y relevantes para tu orientación profesional.</w:t>
      </w:r>
    </w:p>
    <w:p w14:paraId="4DBAA7A8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Universidad Gerardo Barrios</w:t>
      </w:r>
      <w:r w:rsidRPr="00025BF8">
        <w:rPr>
          <w:lang w:val="es-SV"/>
        </w:rPr>
        <w:br/>
        <w:t>Ingeniería en Sistemas y Redes Informáticas</w:t>
      </w:r>
      <w:r w:rsidRPr="00025BF8">
        <w:rPr>
          <w:lang w:val="es-SV"/>
        </w:rPr>
        <w:br/>
      </w:r>
      <w:r w:rsidRPr="00025BF8">
        <w:rPr>
          <w:lang w:val="es-SV"/>
        </w:rPr>
        <w:br/>
        <w:t>Instituto Capitán de Navío DEM César Yanes Urías</w:t>
      </w:r>
      <w:r w:rsidRPr="00025BF8">
        <w:rPr>
          <w:lang w:val="es-SV"/>
        </w:rPr>
        <w:br/>
        <w:t>Bachillerato Técnico en Electrónica y Electricidad</w:t>
      </w:r>
    </w:p>
    <w:p w14:paraId="0CBEB279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5.4 Engineering Notes / Blog</w:t>
      </w:r>
    </w:p>
    <w:p w14:paraId="0AD188A7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Un blog técnico puede convertirse en un gran multiplicador de credibilidad y SEO. No necesitas publicar semanalmente: necesitas artículos útiles y bien explicados.</w:t>
      </w:r>
    </w:p>
    <w:p w14:paraId="23742717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Cómo diseñé un sistema de inventario.</w:t>
      </w:r>
    </w:p>
    <w:p w14:paraId="3A0C6E94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Offline First: aplicaciones que siguen funcionando sin Internet.</w:t>
      </w:r>
    </w:p>
    <w:p w14:paraId="09FAF9B6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Cómo estructuro una aplicación con Next.js.</w:t>
      </w:r>
    </w:p>
    <w:p w14:paraId="7C4A7BB4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REST APIs: conceptos y decisiones prácticas.</w:t>
      </w:r>
    </w:p>
    <w:p w14:paraId="50789842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Cómo modelar una base de datos para un negocio real.</w:t>
      </w:r>
    </w:p>
    <w:p w14:paraId="3D75FD29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5.5 Contact</w:t>
      </w:r>
    </w:p>
    <w:p w14:paraId="727DD7EC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llamada final debe ser directa. Puedes incluir correo, LinkedIn, GitHub y un formulario simple. WhatsApp es útil si también buscas clientes, pero no debe ser el único canal.</w:t>
      </w:r>
    </w:p>
    <w:p w14:paraId="60D16441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 w:rsidRPr="00025BF8">
        <w:rPr>
          <w:lang w:val="es-SV"/>
        </w:rPr>
        <w:t>¿Construimos algo?</w:t>
      </w:r>
      <w:r w:rsidRPr="00025BF8">
        <w:rPr>
          <w:lang w:val="es-SV"/>
        </w:rPr>
        <w:br/>
      </w:r>
      <w:r w:rsidRPr="00025BF8">
        <w:rPr>
          <w:lang w:val="es-SV"/>
        </w:rPr>
        <w:br/>
        <w:t>Estoy abierto a oportunidades profesionales,</w:t>
      </w:r>
      <w:r w:rsidRPr="00025BF8">
        <w:rPr>
          <w:lang w:val="es-SV"/>
        </w:rPr>
        <w:br/>
        <w:t>colaboraciones y proyectos tecnológicos.</w:t>
      </w:r>
      <w:r w:rsidRPr="00025BF8">
        <w:rPr>
          <w:lang w:val="es-SV"/>
        </w:rPr>
        <w:br/>
      </w:r>
      <w:r w:rsidRPr="00025BF8">
        <w:rPr>
          <w:lang w:val="es-SV"/>
        </w:rPr>
        <w:br/>
      </w:r>
      <w:r>
        <w:t>[ Contactarme ]  [ LinkedIn ]  [ GitHub ]</w:t>
      </w:r>
    </w:p>
    <w:p w14:paraId="5C0004A0" w14:textId="77777777" w:rsidR="00E908CB" w:rsidRDefault="00000000">
      <w:pPr>
        <w:pStyle w:val="Ttulo2"/>
      </w:pPr>
      <w:r>
        <w:t>5.6 Footer</w:t>
      </w:r>
    </w:p>
    <w:p w14:paraId="07BE675D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BRYAN ESCOBAR</w:t>
      </w:r>
      <w:r>
        <w:br/>
        <w:t>Software Development · El Salvador</w:t>
      </w:r>
      <w:r>
        <w:br/>
      </w:r>
      <w:r>
        <w:br/>
        <w:t>GitHub   LinkedIn   Email</w:t>
      </w:r>
      <w:r>
        <w:br/>
      </w:r>
      <w:r>
        <w:br/>
        <w:t>© 2026 Bryan Escobar</w:t>
      </w:r>
      <w:r>
        <w:br/>
        <w:t>Designed &amp; Built by Bryan Escobar</w:t>
      </w:r>
    </w:p>
    <w:p w14:paraId="2E900A37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6. Sistema visual y dirección de diseño</w:t>
      </w:r>
    </w:p>
    <w:p w14:paraId="66E4B8FE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referencia estética debe sentirse moderna, sobria y tecnológica: más cercana a un producto SaaS premium que a una plantilla de CV. La inspiración puede venir de productos como Vercel, Linear, Raycast y la disciplina visual de Apple, sin copiar interfaces.</w:t>
      </w:r>
    </w:p>
    <w:p w14:paraId="6F99E062" w14:textId="77777777" w:rsidR="00E908CB" w:rsidRDefault="00000000">
      <w:pPr>
        <w:pStyle w:val="Ttulo2"/>
      </w:pPr>
      <w:r>
        <w:t>6.1 Paleta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032"/>
        <w:gridCol w:w="2880"/>
      </w:tblGrid>
      <w:tr w:rsidR="00E908CB" w14:paraId="76790819" w14:textId="77777777">
        <w:trPr>
          <w:cantSplit/>
          <w:tblHeader/>
          <w:jc w:val="center"/>
        </w:trPr>
        <w:tc>
          <w:tcPr>
            <w:tcW w:w="302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41EFF5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403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9F7A9F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288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FFFE7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Hex</w:t>
            </w:r>
          </w:p>
        </w:tc>
      </w:tr>
      <w:tr w:rsidR="00E908CB" w14:paraId="780C2417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965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Fondo principal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CCA7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Negro azulado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12EC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#09090B</w:t>
            </w:r>
          </w:p>
        </w:tc>
      </w:tr>
      <w:tr w:rsidR="00E908CB" w14:paraId="0F8058DD" w14:textId="77777777">
        <w:trPr>
          <w:cantSplit/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16F1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Superficies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0363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Gris carbón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0E1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#111113</w:t>
            </w:r>
          </w:p>
        </w:tc>
      </w:tr>
      <w:tr w:rsidR="00E908CB" w14:paraId="53671A4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DC01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Texto principal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F403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Blanco suave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E921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#FAFAFA</w:t>
            </w:r>
          </w:p>
        </w:tc>
      </w:tr>
      <w:tr w:rsidR="00E908CB" w14:paraId="23FEC453" w14:textId="77777777">
        <w:trPr>
          <w:cantSplit/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F54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Texto secundario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D3B9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Gris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585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#A1A1AA</w:t>
            </w:r>
          </w:p>
        </w:tc>
      </w:tr>
      <w:tr w:rsidR="00E908CB" w14:paraId="75D8EB7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642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Bordes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979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Gris oscuro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74B1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#27272A</w:t>
            </w:r>
          </w:p>
        </w:tc>
      </w:tr>
      <w:tr w:rsidR="00E908CB" w14:paraId="58FE8791" w14:textId="77777777">
        <w:trPr>
          <w:cantSplit/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E88A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Acento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D46B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Azul eléctrico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780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#2563EB / #3B82F6</w:t>
            </w:r>
          </w:p>
        </w:tc>
      </w:tr>
    </w:tbl>
    <w:p w14:paraId="37A3B159" w14:textId="77777777" w:rsidR="00E908CB" w:rsidRDefault="00E908CB">
      <w:pPr>
        <w:spacing w:after="20"/>
        <w:rPr>
          <w:rFonts w:hint="eastAsia"/>
        </w:rPr>
      </w:pPr>
    </w:p>
    <w:p w14:paraId="1DD77DD9" w14:textId="77777777" w:rsidR="00E908CB" w:rsidRDefault="00000000">
      <w:pPr>
        <w:pStyle w:val="Ttulo2"/>
      </w:pPr>
      <w:r>
        <w:t>6.2 Tipografía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888"/>
        <w:gridCol w:w="3024"/>
      </w:tblGrid>
      <w:tr w:rsidR="00E908CB" w14:paraId="47CB85C2" w14:textId="77777777">
        <w:trPr>
          <w:cantSplit/>
          <w:tblHeader/>
          <w:jc w:val="center"/>
        </w:trPr>
        <w:tc>
          <w:tcPr>
            <w:tcW w:w="302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3B17D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3888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D096F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Opción recomendada</w:t>
            </w:r>
          </w:p>
        </w:tc>
        <w:tc>
          <w:tcPr>
            <w:tcW w:w="302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FDF7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Alternativa</w:t>
            </w:r>
          </w:p>
        </w:tc>
      </w:tr>
      <w:tr w:rsidR="00E908CB" w14:paraId="4F2B0E7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7348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UI y contenido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CD3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Geist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9194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Inter</w:t>
            </w:r>
          </w:p>
        </w:tc>
      </w:tr>
      <w:tr w:rsidR="00E908CB" w14:paraId="73DA2C0B" w14:textId="77777777">
        <w:trPr>
          <w:cantSplit/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686A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Código / labels / datos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8A0F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Geist Mono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3031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JetBrains Mono</w:t>
            </w:r>
          </w:p>
        </w:tc>
      </w:tr>
    </w:tbl>
    <w:p w14:paraId="13D8A606" w14:textId="77777777" w:rsidR="00E908CB" w:rsidRDefault="00E908CB">
      <w:pPr>
        <w:spacing w:after="20"/>
        <w:rPr>
          <w:rFonts w:hint="eastAsia"/>
        </w:rPr>
      </w:pPr>
    </w:p>
    <w:p w14:paraId="7965E9C0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Usa tamaños grandes en títulos, interlineado amplio y mucho espacio negativo. El diseño premium suele depender más de jerarquía y ritmo que de decoración.</w:t>
      </w:r>
    </w:p>
    <w:p w14:paraId="55C56615" w14:textId="77777777" w:rsidR="00E908CB" w:rsidRDefault="00000000">
      <w:pPr>
        <w:pStyle w:val="Ttulo2"/>
      </w:pPr>
      <w:r>
        <w:t>6.3 Animación</w:t>
      </w:r>
    </w:p>
    <w:p w14:paraId="10EA0CD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Fade / reveal al entrar en viewport.</w:t>
      </w:r>
    </w:p>
    <w:p w14:paraId="7DFC874C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Stagger controlado en listas o cards.</w:t>
      </w:r>
    </w:p>
    <w:p w14:paraId="5BDF68F7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Hover states con microtransformaciones.</w:t>
      </w:r>
    </w:p>
    <w:p w14:paraId="24CABD66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Transiciones de página muy sutiles.</w:t>
      </w:r>
    </w:p>
    <w:p w14:paraId="10D0BA97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Marquee lento únicamente si aporta contexto.</w:t>
      </w:r>
    </w:p>
    <w:p w14:paraId="3292DFB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Respetar prefers-reduced-motion.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48D1916B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D97706"/>
            </w:tcBorders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9E27EE" w14:textId="77777777" w:rsidR="00E908C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D97706"/>
                <w:sz w:val="21"/>
              </w:rPr>
              <w:t>Regla de performance</w:t>
            </w:r>
          </w:p>
          <w:p w14:paraId="196EC03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Si una animación no mejora comprensión, jerarquía o feedback, probablemente no es necesaria.</w:t>
            </w:r>
          </w:p>
        </w:tc>
      </w:tr>
    </w:tbl>
    <w:p w14:paraId="2AC4849F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50209DEE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7. Stack tecnológico recomendado</w:t>
      </w:r>
    </w:p>
    <w:p w14:paraId="0E5788F5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El stack propuesto permite construir una web moderna y, al mismo tiempo, convierte el propio portafolio en evidencia de conocimiento frontend, arquitectura, SEO y deployment.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5112"/>
      </w:tblGrid>
      <w:tr w:rsidR="00E908CB" w14:paraId="1757DA2A" w14:textId="77777777">
        <w:trPr>
          <w:cantSplit/>
          <w:tblHeader/>
          <w:jc w:val="center"/>
        </w:trPr>
        <w:tc>
          <w:tcPr>
            <w:tcW w:w="201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2DDC25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288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6359AD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511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73FA58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E908CB" w14:paraId="400C899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28B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Framework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BDBC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Next.js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C5A3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Routing, SSR/SSG, metadata, optimización, Server Components</w:t>
            </w:r>
          </w:p>
        </w:tc>
      </w:tr>
      <w:tr w:rsidR="00E908CB" w:rsidRPr="00025BF8" w14:paraId="21BDEA0F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B7B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UI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22C0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React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13A13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Componentes y composición de interfaz</w:t>
            </w:r>
          </w:p>
        </w:tc>
      </w:tr>
      <w:tr w:rsidR="00E908CB" w:rsidRPr="00025BF8" w14:paraId="3559A5DB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8FE5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Lenguaje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3297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TypeScript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AF22E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Tipado, mantenibilidad y mejor DX</w:t>
            </w:r>
          </w:p>
        </w:tc>
      </w:tr>
      <w:tr w:rsidR="00E908CB" w14:paraId="62D95B87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C7F8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Estilos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6188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Tailwind CSS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7670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Design system y responsive</w:t>
            </w:r>
          </w:p>
        </w:tc>
      </w:tr>
      <w:tr w:rsidR="00E908CB" w:rsidRPr="00025BF8" w14:paraId="63E5BC9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922F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Componentes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E85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shadcn/ui (selectivo)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09CA2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Primitivas accesibles cuando hagan falta</w:t>
            </w:r>
          </w:p>
        </w:tc>
      </w:tr>
      <w:tr w:rsidR="00E908CB" w14:paraId="19DC81B0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06FC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Animación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D025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Motion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0279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Interacciones y transiciones</w:t>
            </w:r>
          </w:p>
        </w:tc>
      </w:tr>
      <w:tr w:rsidR="00E908CB" w:rsidRPr="00025BF8" w14:paraId="60373663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7F3A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Contenido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A7E9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MDX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5B6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Proyectos y artículos versionados junto al código</w:t>
            </w:r>
          </w:p>
        </w:tc>
      </w:tr>
      <w:tr w:rsidR="00E908CB" w14:paraId="1749A7CC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E681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Formularios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C9C1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React Hook Form + Zod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DE93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Validación y formularios robustos</w:t>
            </w:r>
          </w:p>
        </w:tc>
      </w:tr>
      <w:tr w:rsidR="00E908CB" w14:paraId="4F8F494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7007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E0C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Resend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FE19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Recepción de formularios / contacto</w:t>
            </w:r>
          </w:p>
        </w:tc>
      </w:tr>
      <w:tr w:rsidR="00E908CB" w14:paraId="59908DA0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A415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Iconos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8A03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Lucide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0A2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Iconografía consistente</w:t>
            </w:r>
          </w:p>
        </w:tc>
      </w:tr>
      <w:tr w:rsidR="00E908CB" w14:paraId="6B5CA516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61EF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Deploy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E125E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Vercel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35B9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CI/CD y hosting</w:t>
            </w:r>
          </w:p>
        </w:tc>
      </w:tr>
      <w:tr w:rsidR="00E908CB" w:rsidRPr="00025BF8" w14:paraId="18B7FE1B" w14:textId="77777777">
        <w:trPr>
          <w:cantSplit/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2DE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Repositorio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C134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  <w:tc>
          <w:tcPr>
            <w:tcW w:w="51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D0150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Control de versiones y portfolio público</w:t>
            </w:r>
          </w:p>
        </w:tc>
      </w:tr>
      <w:tr w:rsidR="00E908CB" w14:paraId="6CDC9459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C137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Analítica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2DAC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Vercel Analytics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C58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Métricas esenciales</w:t>
            </w:r>
          </w:p>
        </w:tc>
      </w:tr>
    </w:tbl>
    <w:p w14:paraId="6533FF09" w14:textId="77777777" w:rsidR="00E908CB" w:rsidRDefault="00E908CB">
      <w:pPr>
        <w:spacing w:after="20"/>
        <w:rPr>
          <w:rFonts w:hint="eastAsia"/>
        </w:rPr>
      </w:pPr>
    </w:p>
    <w:p w14:paraId="16CBDAE8" w14:textId="77777777" w:rsidR="00E908CB" w:rsidRDefault="00000000">
      <w:pPr>
        <w:pStyle w:val="Ttulo2"/>
      </w:pPr>
      <w:r>
        <w:t>7.1 ¿Necesita backend?</w:t>
      </w:r>
    </w:p>
    <w:p w14:paraId="2599B992" w14:textId="77777777" w:rsidR="00E908CB" w:rsidRDefault="00000000">
      <w:pPr>
        <w:rPr>
          <w:rFonts w:hint="eastAsia"/>
        </w:rPr>
      </w:pPr>
      <w:r w:rsidRPr="00025BF8">
        <w:rPr>
          <w:lang w:val="es-SV"/>
        </w:rPr>
        <w:t xml:space="preserve">Para V1, no necesitas un backend tradicional ni una base de datos. Next.js puede manejar el sitio, contenido, formularios y rendering. </w:t>
      </w:r>
      <w:r>
        <w:t>Agregar infraestructura sin una necesidad real solo aumenta complejidad.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5999372C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2563EB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70CDDD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2563EB"/>
                <w:sz w:val="21"/>
                <w:lang w:val="es-SV"/>
              </w:rPr>
              <w:t>Cuándo añadir PostgreSQL</w:t>
            </w:r>
          </w:p>
          <w:p w14:paraId="23965720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Solo si aparece una función que realmente necesita persistencia: panel de administración, comentarios, newsletter, cuentas, favoritos o contenido dinámico. En ese caso puede usarse PostgreSQL con Prisma o un servicio como Supabase.</w:t>
            </w:r>
          </w:p>
        </w:tc>
      </w:tr>
    </w:tbl>
    <w:p w14:paraId="65E676F0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556DBADD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7.2 Internacionalización</w:t>
      </w:r>
    </w:p>
    <w:p w14:paraId="6DA69CC7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versión bilingüe ES / EN es recomendable, pero puede entrar en V2. Permite ampliar el alcance a recruiters y oportunidades remotas sin duplicar la arquitectura.</w:t>
      </w:r>
    </w:p>
    <w:p w14:paraId="2BD97F19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8. Arquitectura del código y contenido</w:t>
      </w:r>
    </w:p>
    <w:p w14:paraId="51ED9ED9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portfolio/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app/</w:t>
      </w:r>
      <w:r w:rsidRPr="00025BF8">
        <w:rPr>
          <w:lang w:val="es-SV"/>
        </w:rPr>
        <w:br/>
        <w:t>│   ├── page.tsx</w:t>
      </w:r>
      <w:r w:rsidRPr="00025BF8">
        <w:rPr>
          <w:lang w:val="es-SV"/>
        </w:rPr>
        <w:br/>
        <w:t>│   ├── about/</w:t>
      </w:r>
      <w:r w:rsidRPr="00025BF8">
        <w:rPr>
          <w:lang w:val="es-SV"/>
        </w:rPr>
        <w:br/>
        <w:t>│   ├── projects/</w:t>
      </w:r>
      <w:r w:rsidRPr="00025BF8">
        <w:rPr>
          <w:lang w:val="es-SV"/>
        </w:rPr>
        <w:br/>
        <w:t>│   │   └── [slug]/</w:t>
      </w:r>
      <w:r w:rsidRPr="00025BF8">
        <w:rPr>
          <w:lang w:val="es-SV"/>
        </w:rPr>
        <w:br/>
        <w:t>│   ├── experience/</w:t>
      </w:r>
      <w:r w:rsidRPr="00025BF8">
        <w:rPr>
          <w:lang w:val="es-SV"/>
        </w:rPr>
        <w:br/>
        <w:t>│   ├── blog/</w:t>
      </w:r>
      <w:r w:rsidRPr="00025BF8">
        <w:rPr>
          <w:lang w:val="es-SV"/>
        </w:rPr>
        <w:br/>
        <w:t>│   │   └── [slug]/</w:t>
      </w:r>
      <w:r w:rsidRPr="00025BF8">
        <w:rPr>
          <w:lang w:val="es-SV"/>
        </w:rPr>
        <w:br/>
        <w:t>│   ├── contact/</w:t>
      </w:r>
      <w:r w:rsidRPr="00025BF8">
        <w:rPr>
          <w:lang w:val="es-SV"/>
        </w:rPr>
        <w:br/>
        <w:t>│   ├── api/</w:t>
      </w:r>
      <w:r w:rsidRPr="00025BF8">
        <w:rPr>
          <w:lang w:val="es-SV"/>
        </w:rPr>
        <w:br/>
        <w:t>│   ├── layout.tsx</w:t>
      </w:r>
      <w:r w:rsidRPr="00025BF8">
        <w:rPr>
          <w:lang w:val="es-SV"/>
        </w:rPr>
        <w:br/>
        <w:t>│   ├── sitemap.ts</w:t>
      </w:r>
      <w:r w:rsidRPr="00025BF8">
        <w:rPr>
          <w:lang w:val="es-SV"/>
        </w:rPr>
        <w:br/>
        <w:t>│   └── robots.ts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components/</w:t>
      </w:r>
      <w:r w:rsidRPr="00025BF8">
        <w:rPr>
          <w:lang w:val="es-SV"/>
        </w:rPr>
        <w:br/>
        <w:t>│   ├── layout/</w:t>
      </w:r>
      <w:r w:rsidRPr="00025BF8">
        <w:rPr>
          <w:lang w:val="es-SV"/>
        </w:rPr>
        <w:br/>
        <w:t>│   ├── sections/</w:t>
      </w:r>
      <w:r w:rsidRPr="00025BF8">
        <w:rPr>
          <w:lang w:val="es-SV"/>
        </w:rPr>
        <w:br/>
        <w:t>│   ├── projects/</w:t>
      </w:r>
      <w:r w:rsidRPr="00025BF8">
        <w:rPr>
          <w:lang w:val="es-SV"/>
        </w:rPr>
        <w:br/>
        <w:t>│   ├── animations/</w:t>
      </w:r>
      <w:r w:rsidRPr="00025BF8">
        <w:rPr>
          <w:lang w:val="es-SV"/>
        </w:rPr>
        <w:br/>
      </w:r>
      <w:r w:rsidRPr="00025BF8">
        <w:rPr>
          <w:lang w:val="es-SV"/>
        </w:rPr>
        <w:lastRenderedPageBreak/>
        <w:t>│   └── ui/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content/</w:t>
      </w:r>
      <w:r w:rsidRPr="00025BF8">
        <w:rPr>
          <w:lang w:val="es-SV"/>
        </w:rPr>
        <w:br/>
        <w:t>│   ├── projects/</w:t>
      </w:r>
      <w:r w:rsidRPr="00025BF8">
        <w:rPr>
          <w:lang w:val="es-SV"/>
        </w:rPr>
        <w:br/>
        <w:t>│   └── blog/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lib/</w:t>
      </w:r>
      <w:r w:rsidRPr="00025BF8">
        <w:rPr>
          <w:lang w:val="es-SV"/>
        </w:rPr>
        <w:br/>
        <w:t>├── hooks/</w:t>
      </w:r>
      <w:r w:rsidRPr="00025BF8">
        <w:rPr>
          <w:lang w:val="es-SV"/>
        </w:rPr>
        <w:br/>
        <w:t>├── public/</w:t>
      </w:r>
      <w:r w:rsidRPr="00025BF8">
        <w:rPr>
          <w:lang w:val="es-SV"/>
        </w:rPr>
        <w:br/>
        <w:t>│   ├── images/</w:t>
      </w:r>
      <w:r w:rsidRPr="00025BF8">
        <w:rPr>
          <w:lang w:val="es-SV"/>
        </w:rPr>
        <w:br/>
        <w:t>│   ├── projects/</w:t>
      </w:r>
      <w:r w:rsidRPr="00025BF8">
        <w:rPr>
          <w:lang w:val="es-SV"/>
        </w:rPr>
        <w:br/>
        <w:t>│   └── icons/</w:t>
      </w:r>
      <w:r w:rsidRPr="00025BF8">
        <w:rPr>
          <w:lang w:val="es-SV"/>
        </w:rPr>
        <w:br/>
        <w:t>│</w:t>
      </w:r>
      <w:r w:rsidRPr="00025BF8">
        <w:rPr>
          <w:lang w:val="es-SV"/>
        </w:rPr>
        <w:br/>
        <w:t>├── styles/</w:t>
      </w:r>
      <w:r w:rsidRPr="00025BF8">
        <w:rPr>
          <w:lang w:val="es-SV"/>
        </w:rPr>
        <w:br/>
        <w:t>├── types/</w:t>
      </w:r>
      <w:r w:rsidRPr="00025BF8">
        <w:rPr>
          <w:lang w:val="es-SV"/>
        </w:rPr>
        <w:br/>
        <w:t>└── config/</w:t>
      </w:r>
    </w:p>
    <w:p w14:paraId="23F3D096" w14:textId="77777777" w:rsidR="00E908CB" w:rsidRDefault="00000000">
      <w:pPr>
        <w:pStyle w:val="Ttulo2"/>
      </w:pPr>
      <w:r>
        <w:t>8.1 Principios de arquitectura</w:t>
      </w:r>
    </w:p>
    <w:p w14:paraId="5B95D798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Separar contenido de componentes cuando sea posible.</w:t>
      </w:r>
    </w:p>
    <w:p w14:paraId="1E7CB88A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Mantener componentes de sección enfocados y reutilizables.</w:t>
      </w:r>
    </w:p>
    <w:p w14:paraId="31C04333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No crear abstracciones antes de necesitarlas.</w:t>
      </w:r>
    </w:p>
    <w:p w14:paraId="37DED6CA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Usar Server Components por defecto y Client Components solo cuando haya interacción real.</w:t>
      </w:r>
    </w:p>
    <w:p w14:paraId="7AE2E65C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Centralizar metadata, enlaces sociales, información personal y configuración del sitio.</w:t>
      </w:r>
    </w:p>
    <w:p w14:paraId="6DAC5599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Optimizar imágenes con next/image y tamaños responsivos.</w:t>
      </w:r>
    </w:p>
    <w:p w14:paraId="075CCA4B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Tipar los modelos de proyectos, artículos y experiencia.</w:t>
      </w:r>
    </w:p>
    <w:p w14:paraId="0DC94E87" w14:textId="77777777" w:rsidR="00E908CB" w:rsidRDefault="00000000">
      <w:pPr>
        <w:pStyle w:val="Ttulo2"/>
      </w:pPr>
      <w:r>
        <w:t>8.2 Modelo de datos para proyectos</w:t>
      </w:r>
    </w:p>
    <w:p w14:paraId="7ED65C1E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type Project = {</w:t>
      </w:r>
      <w:r>
        <w:br/>
        <w:t xml:space="preserve">  slug: string;</w:t>
      </w:r>
      <w:r>
        <w:br/>
        <w:t xml:space="preserve">  title: string;</w:t>
      </w:r>
      <w:r>
        <w:br/>
        <w:t xml:space="preserve">  summary: string;</w:t>
      </w:r>
      <w:r>
        <w:br/>
        <w:t xml:space="preserve">  year: number;</w:t>
      </w:r>
      <w:r>
        <w:br/>
        <w:t xml:space="preserve">  role: string;</w:t>
      </w:r>
      <w:r>
        <w:br/>
        <w:t xml:space="preserve">  stack: string[];</w:t>
      </w:r>
      <w:r>
        <w:br/>
        <w:t xml:space="preserve">  cover: string;</w:t>
      </w:r>
      <w:r>
        <w:br/>
        <w:t xml:space="preserve">  featured: boolean;</w:t>
      </w:r>
      <w:r>
        <w:br/>
        <w:t xml:space="preserve">  links?: {</w:t>
      </w:r>
      <w:r>
        <w:br/>
        <w:t xml:space="preserve">    live?: string;</w:t>
      </w:r>
      <w:r>
        <w:br/>
        <w:t xml:space="preserve">    github?: string;</w:t>
      </w:r>
      <w:r>
        <w:br/>
        <w:t xml:space="preserve">  };</w:t>
      </w:r>
      <w:r>
        <w:br/>
        <w:t>};</w:t>
      </w:r>
    </w:p>
    <w:p w14:paraId="0098EB41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9. SEO, accesibilidad, performance y analítica</w:t>
      </w:r>
    </w:p>
    <w:p w14:paraId="0585D5F0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9.1 SEO técnico</w:t>
      </w:r>
    </w:p>
    <w:p w14:paraId="7A6D09F0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title y description únicos por página.</w:t>
      </w:r>
    </w:p>
    <w:p w14:paraId="442338E7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Canonical URL.</w:t>
      </w:r>
    </w:p>
    <w:p w14:paraId="164AC21F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Open Graph para LinkedIn, WhatsApp y otras redes.</w:t>
      </w:r>
    </w:p>
    <w:p w14:paraId="4D05EEAF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Twitter / X card.</w:t>
      </w:r>
    </w:p>
    <w:p w14:paraId="77A29E17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JSON-LD (Person, WebSite, Article cuando corresponda).</w:t>
      </w:r>
    </w:p>
    <w:p w14:paraId="3497D57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sitemap.xml y robots.txt.</w:t>
      </w:r>
    </w:p>
    <w:p w14:paraId="3FE5DD13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URLs legibles: /projects/nombre-del-proyecto.</w:t>
      </w:r>
    </w:p>
    <w:p w14:paraId="705EF25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Contenido semántico con H1 único y jerarquía H2/H3 correcta.</w:t>
      </w:r>
    </w:p>
    <w:p w14:paraId="058529DD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lastRenderedPageBreak/>
        <w:t>9.2 Open Graph</w:t>
      </w:r>
    </w:p>
    <w:p w14:paraId="60A3C6CB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Cada proyecto debería generar una tarjeta compartible. La identidad visual debe ser consistente: nombre, rol, título del proyecto, dominio y un fondo reconocible.</w:t>
      </w:r>
    </w:p>
    <w:p w14:paraId="060E4CD7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BRYAN ESCOBAR</w:t>
      </w:r>
      <w:r>
        <w:br/>
        <w:t>Software Developer · Systems Engineering</w:t>
      </w:r>
      <w:r>
        <w:br/>
      </w:r>
      <w:r>
        <w:br/>
        <w:t>Case Study: Sistema de Gestión X</w:t>
      </w:r>
      <w:r>
        <w:br/>
      </w:r>
      <w:r>
        <w:br/>
        <w:t>bryanescobar.dev</w:t>
      </w:r>
    </w:p>
    <w:p w14:paraId="6DA68794" w14:textId="77777777" w:rsidR="00E908CB" w:rsidRDefault="00000000">
      <w:pPr>
        <w:pStyle w:val="Ttulo2"/>
      </w:pPr>
      <w:r>
        <w:t>9.3 Accesibilidad</w:t>
      </w:r>
    </w:p>
    <w:p w14:paraId="28AC30C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HTML semántico.</w:t>
      </w:r>
    </w:p>
    <w:p w14:paraId="70D90202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Navegación completa con teclado.</w:t>
      </w:r>
    </w:p>
    <w:p w14:paraId="502F0940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Focus states visibles.</w:t>
      </w:r>
    </w:p>
    <w:p w14:paraId="3782C646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Contraste suficiente según WCAG.</w:t>
      </w:r>
    </w:p>
    <w:p w14:paraId="2EFD4618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Alt text útil en imágenes.</w:t>
      </w:r>
    </w:p>
    <w:p w14:paraId="4576D851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ARIA solo cuando sea necesario.</w:t>
      </w:r>
    </w:p>
    <w:p w14:paraId="7B556DD8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Reduced motion.</w:t>
      </w:r>
    </w:p>
    <w:p w14:paraId="1763F02E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Formularios con labels y mensajes de error comprensibles.</w:t>
      </w:r>
    </w:p>
    <w:p w14:paraId="7001E029" w14:textId="77777777" w:rsidR="00E908CB" w:rsidRDefault="00000000">
      <w:pPr>
        <w:pStyle w:val="Ttulo2"/>
      </w:pPr>
      <w:r>
        <w:t>9.4 Performance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040"/>
      </w:tblGrid>
      <w:tr w:rsidR="00E908CB" w14:paraId="4995A52A" w14:textId="77777777">
        <w:trPr>
          <w:cantSplit/>
          <w:tblHeader/>
          <w:jc w:val="center"/>
        </w:trPr>
        <w:tc>
          <w:tcPr>
            <w:tcW w:w="4896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0181BA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 Lighthouse</w:t>
            </w:r>
          </w:p>
        </w:tc>
        <w:tc>
          <w:tcPr>
            <w:tcW w:w="504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DA87B9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E908CB" w14:paraId="36C87519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17C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1CBE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95–100</w:t>
            </w:r>
          </w:p>
        </w:tc>
      </w:tr>
      <w:tr w:rsidR="00E908CB" w14:paraId="44C88617" w14:textId="77777777">
        <w:trPr>
          <w:cantSplit/>
          <w:jc w:val="center"/>
        </w:trPr>
        <w:tc>
          <w:tcPr>
            <w:tcW w:w="489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168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Accessibility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AEA3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95–100</w:t>
            </w:r>
          </w:p>
        </w:tc>
      </w:tr>
      <w:tr w:rsidR="00E908CB" w14:paraId="401881B3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041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Practices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290C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95–100</w:t>
            </w:r>
          </w:p>
        </w:tc>
      </w:tr>
      <w:tr w:rsidR="00E908CB" w14:paraId="7692CCF1" w14:textId="77777777">
        <w:trPr>
          <w:cantSplit/>
          <w:jc w:val="center"/>
        </w:trPr>
        <w:tc>
          <w:tcPr>
            <w:tcW w:w="489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4895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SEO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BC3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</w:tr>
    </w:tbl>
    <w:p w14:paraId="78CD2B83" w14:textId="77777777" w:rsidR="00E908CB" w:rsidRDefault="00E908CB">
      <w:pPr>
        <w:spacing w:after="20"/>
        <w:rPr>
          <w:rFonts w:hint="eastAsia"/>
        </w:rPr>
      </w:pPr>
    </w:p>
    <w:p w14:paraId="720B4B6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Minimizar JavaScript en cliente.</w:t>
      </w:r>
    </w:p>
    <w:p w14:paraId="3659AB21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Lazy-load de imágenes y recursos no críticos.</w:t>
      </w:r>
    </w:p>
    <w:p w14:paraId="2906E7A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Imágenes WebP/AVIF cuando sea posible.</w:t>
      </w:r>
    </w:p>
    <w:p w14:paraId="08F2DE1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Evitar fuentes o paquetes innecesarios.</w:t>
      </w:r>
    </w:p>
    <w:p w14:paraId="684011EB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No cargar videos pesados automáticamente.</w:t>
      </w:r>
    </w:p>
    <w:p w14:paraId="7CFC4939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Medir Core Web Vitals en producción.</w:t>
      </w:r>
    </w:p>
    <w:p w14:paraId="7591FC46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9.5 Analytics</w:t>
      </w:r>
    </w:p>
    <w:p w14:paraId="7C881145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Para V1 basta Vercel Analytics. Métricas útiles: páginas más visitadas, proyectos con mayor interés, origen del tráfico, dispositivos y conversiones de contacto. Evita instrumentación excesiva sin una pregunta de negocio clara.</w:t>
      </w:r>
    </w:p>
    <w:p w14:paraId="0B0B9069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10. Workflow de desarrollo y despliegue</w:t>
      </w:r>
    </w:p>
    <w:p w14:paraId="55AFC7DD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El repositorio también forma parte de tu carta de presentación. Debe verse limpio, documentado y con commits comprensibles.</w:t>
      </w:r>
    </w:p>
    <w:p w14:paraId="53933A35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Local Development</w:t>
      </w:r>
      <w:r>
        <w:br/>
        <w:t xml:space="preserve">      ↓</w:t>
      </w:r>
      <w:r>
        <w:br/>
      </w:r>
      <w:r>
        <w:lastRenderedPageBreak/>
        <w:t>Git / feature branch</w:t>
      </w:r>
      <w:r>
        <w:br/>
        <w:t xml:space="preserve">      ↓</w:t>
      </w:r>
      <w:r>
        <w:br/>
        <w:t>Pull Request / review personal</w:t>
      </w:r>
      <w:r>
        <w:br/>
        <w:t xml:space="preserve">      ↓</w:t>
      </w:r>
      <w:r>
        <w:br/>
        <w:t>GitHub</w:t>
      </w:r>
      <w:r>
        <w:br/>
        <w:t xml:space="preserve">      ↓</w:t>
      </w:r>
      <w:r>
        <w:br/>
        <w:t>Vercel Preview Deployment</w:t>
      </w:r>
      <w:r>
        <w:br/>
        <w:t xml:space="preserve">      ↓</w:t>
      </w:r>
      <w:r>
        <w:br/>
        <w:t>Production</w:t>
      </w:r>
    </w:p>
    <w:p w14:paraId="522CE3B0" w14:textId="77777777" w:rsidR="00E908CB" w:rsidRDefault="00000000">
      <w:pPr>
        <w:pStyle w:val="Ttulo2"/>
      </w:pPr>
      <w:r>
        <w:t>10.1 Git y ramas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E908CB" w14:paraId="7ACBDEE9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27A803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Rama</w:t>
            </w:r>
          </w:p>
        </w:tc>
        <w:tc>
          <w:tcPr>
            <w:tcW w:w="6768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54318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E908CB" w14:paraId="72750D2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37FC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main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441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Producción estable</w:t>
            </w:r>
          </w:p>
        </w:tc>
      </w:tr>
      <w:tr w:rsidR="00E908CB" w:rsidRPr="00025BF8" w14:paraId="78D5BA8A" w14:textId="77777777">
        <w:trPr>
          <w:cantSplit/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5735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develop (opcional)</w:t>
            </w:r>
          </w:p>
        </w:tc>
        <w:tc>
          <w:tcPr>
            <w:tcW w:w="67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7C8F9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Integración si el proyecto crece</w:t>
            </w:r>
          </w:p>
        </w:tc>
      </w:tr>
      <w:tr w:rsidR="00E908CB" w14:paraId="0DCD46AE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2484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feat/...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BA74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Nuevas funcionalidades</w:t>
            </w:r>
          </w:p>
        </w:tc>
      </w:tr>
      <w:tr w:rsidR="00E908CB" w14:paraId="22FD3813" w14:textId="77777777">
        <w:trPr>
          <w:cantSplit/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D4CA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fix/...</w:t>
            </w:r>
          </w:p>
        </w:tc>
        <w:tc>
          <w:tcPr>
            <w:tcW w:w="67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2EC3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Correcciones</w:t>
            </w:r>
          </w:p>
        </w:tc>
      </w:tr>
      <w:tr w:rsidR="00E908CB" w14:paraId="358A9E0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D03E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content/...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587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Nuevos proyectos o artículos</w:t>
            </w:r>
          </w:p>
        </w:tc>
      </w:tr>
    </w:tbl>
    <w:p w14:paraId="21DC5F03" w14:textId="77777777" w:rsidR="00E908CB" w:rsidRDefault="00E908CB">
      <w:pPr>
        <w:spacing w:after="20"/>
        <w:rPr>
          <w:rFonts w:hint="eastAsia"/>
        </w:rPr>
      </w:pPr>
    </w:p>
    <w:p w14:paraId="1E35B6FB" w14:textId="77777777" w:rsidR="00E908CB" w:rsidRDefault="00000000">
      <w:pPr>
        <w:pStyle w:val="Ttulo2"/>
      </w:pPr>
      <w:r>
        <w:t>10.2 Convención simple de commits</w:t>
      </w:r>
    </w:p>
    <w:p w14:paraId="0DB97A34" w14:textId="77777777" w:rsidR="00E908CB" w:rsidRDefault="00000000">
      <w:pPr>
        <w:pStyle w:val="CodeBlock"/>
        <w:shd w:val="clear" w:color="auto" w:fill="0B1120"/>
        <w:rPr>
          <w:rFonts w:hint="eastAsia"/>
        </w:rPr>
      </w:pPr>
      <w:r>
        <w:t>feat: add featured projects section</w:t>
      </w:r>
      <w:r>
        <w:br/>
        <w:t>fix: correct mobile navigation focus state</w:t>
      </w:r>
      <w:r>
        <w:br/>
        <w:t>content: add inventory system case study</w:t>
      </w:r>
      <w:r>
        <w:br/>
        <w:t>refactor: extract project card component</w:t>
      </w:r>
      <w:r>
        <w:br/>
        <w:t>perf: optimize hero image loading</w:t>
      </w:r>
    </w:p>
    <w:p w14:paraId="1F91C727" w14:textId="77777777" w:rsidR="00E908CB" w:rsidRDefault="00000000">
      <w:pPr>
        <w:pStyle w:val="Ttulo2"/>
      </w:pPr>
      <w:r>
        <w:t>10.3 README del repositorio</w:t>
      </w:r>
    </w:p>
    <w:p w14:paraId="3691E7BA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Descripción y objetivo.</w:t>
      </w:r>
    </w:p>
    <w:p w14:paraId="1673AC21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Captura principal.</w:t>
      </w:r>
    </w:p>
    <w:p w14:paraId="6E9F347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Stack.</w:t>
      </w:r>
    </w:p>
    <w:p w14:paraId="6CADC30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Instalación local.</w:t>
      </w:r>
    </w:p>
    <w:p w14:paraId="6120BE89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Variables de entorno necesarias.</w:t>
      </w:r>
    </w:p>
    <w:p w14:paraId="403A6E81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Estructura del proyecto.</w:t>
      </w:r>
    </w:p>
    <w:p w14:paraId="1CAE1173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Scripts disponibles.</w:t>
      </w:r>
    </w:p>
    <w:p w14:paraId="5CE0204C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Deployment.</w:t>
      </w:r>
    </w:p>
    <w:p w14:paraId="1D43F44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Licencia si corresponde.</w:t>
      </w:r>
    </w:p>
    <w:p w14:paraId="53000F01" w14:textId="77777777" w:rsidR="00E908CB" w:rsidRDefault="00000000">
      <w:pPr>
        <w:pStyle w:val="Ttulo1"/>
      </w:pPr>
      <w:r>
        <w:t>11. Roadmap del producto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E908CB" w14:paraId="6855F620" w14:textId="77777777">
        <w:trPr>
          <w:cantSplit/>
          <w:tblHeader/>
          <w:jc w:val="center"/>
        </w:trPr>
        <w:tc>
          <w:tcPr>
            <w:tcW w:w="223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4C7BD2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770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36F4B1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Alcance</w:t>
            </w:r>
          </w:p>
        </w:tc>
      </w:tr>
      <w:tr w:rsidR="00E908CB" w14:paraId="4404DA6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022E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V1 — Portfolio Core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9079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Home, About, Projects, Case Study, Experience, Contact, responsive, SEO, analytics y deployment.</w:t>
            </w:r>
          </w:p>
        </w:tc>
      </w:tr>
      <w:tr w:rsidR="00E908CB" w:rsidRPr="00025BF8" w14:paraId="1C68BCC5" w14:textId="77777777">
        <w:trPr>
          <w:cantSplit/>
          <w:jc w:val="center"/>
        </w:trPr>
        <w:tc>
          <w:tcPr>
            <w:tcW w:w="223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ADA2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V2 — Authority</w:t>
            </w:r>
          </w:p>
        </w:tc>
        <w:tc>
          <w:tcPr>
            <w:tcW w:w="77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03AB3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Blog / Engineering Notes, inglés, testimonials, CV mejorado y animaciones más refinadas.</w:t>
            </w:r>
          </w:p>
        </w:tc>
      </w:tr>
      <w:tr w:rsidR="00E908CB" w:rsidRPr="00025BF8" w14:paraId="15F7A056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9FF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V3 — Experiments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ABA3E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Terminal interactiva, datos de GitHub, diagramas interactivos, command palette, demos y experiencias avanzadas.</w:t>
            </w:r>
          </w:p>
        </w:tc>
      </w:tr>
    </w:tbl>
    <w:p w14:paraId="57CEC57A" w14:textId="77777777" w:rsidR="00E908CB" w:rsidRPr="00025BF8" w:rsidRDefault="00E908CB">
      <w:pPr>
        <w:spacing w:after="20"/>
        <w:rPr>
          <w:rFonts w:hint="eastAsia"/>
          <w:lang w:val="es-SV"/>
        </w:rPr>
      </w:pPr>
    </w:p>
    <w:p w14:paraId="327AC90A" w14:textId="77777777" w:rsidR="00E908CB" w:rsidRDefault="00000000">
      <w:pPr>
        <w:pStyle w:val="Ttulo2"/>
      </w:pPr>
      <w:r>
        <w:lastRenderedPageBreak/>
        <w:t>11.1 Lo que NO bloquea V1</w:t>
      </w:r>
    </w:p>
    <w:p w14:paraId="2B7F57C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Blog completo.</w:t>
      </w:r>
    </w:p>
    <w:p w14:paraId="4F584523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Panel administrativo.</w:t>
      </w:r>
    </w:p>
    <w:p w14:paraId="08613E9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Base de datos.</w:t>
      </w:r>
    </w:p>
    <w:p w14:paraId="15ABB9EC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PWA.</w:t>
      </w:r>
    </w:p>
    <w:p w14:paraId="78083EA4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Dark/light toggle.</w:t>
      </w:r>
    </w:p>
    <w:p w14:paraId="6F580459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Animaciones complejas.</w:t>
      </w:r>
    </w:p>
    <w:p w14:paraId="1EABC465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Integración de estadísticas de GitHub.</w:t>
      </w:r>
    </w:p>
    <w:p w14:paraId="3E9A061F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Sistema de comentarios.</w:t>
      </w:r>
    </w:p>
    <w:p w14:paraId="35E9AC47" w14:textId="77777777" w:rsidR="00E908CB" w:rsidRDefault="00000000">
      <w:pPr>
        <w:pStyle w:val="Ttulo1"/>
      </w:pPr>
      <w:r>
        <w:t>12. Checklist de lanzamiento</w:t>
      </w:r>
    </w:p>
    <w:p w14:paraId="6082F18A" w14:textId="77777777" w:rsidR="00E908CB" w:rsidRDefault="00000000">
      <w:pPr>
        <w:pStyle w:val="Ttulo2"/>
      </w:pPr>
      <w:r>
        <w:t>Contenido</w:t>
      </w:r>
    </w:p>
    <w:p w14:paraId="1A791B7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Hero final revisado.</w:t>
      </w:r>
    </w:p>
    <w:p w14:paraId="33207AE1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3–5 proyectos destacados documentados.</w:t>
      </w:r>
    </w:p>
    <w:p w14:paraId="0016D5DF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About completo.</w:t>
      </w:r>
    </w:p>
    <w:p w14:paraId="07176E1C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Experiencia y educación actualizadas.</w:t>
      </w:r>
    </w:p>
    <w:p w14:paraId="28E7CE17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Enlaces a GitHub y LinkedIn correctos.</w:t>
      </w:r>
    </w:p>
    <w:p w14:paraId="5FDA060A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CV actualizado.</w:t>
      </w:r>
    </w:p>
    <w:p w14:paraId="4A269269" w14:textId="77777777" w:rsidR="00E908CB" w:rsidRDefault="00000000">
      <w:pPr>
        <w:pStyle w:val="Ttulo2"/>
      </w:pPr>
      <w:r>
        <w:t>Producto / UX</w:t>
      </w:r>
    </w:p>
    <w:p w14:paraId="44CBABBF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Navbar funciona en desktop y móvil.</w:t>
      </w:r>
    </w:p>
    <w:p w14:paraId="5488A3EA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Todos los CTA tienen destino.</w:t>
      </w:r>
    </w:p>
    <w:p w14:paraId="19052692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No existen páginas o enlaces vacíos.</w:t>
      </w:r>
    </w:p>
    <w:p w14:paraId="75A56B5A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Formulario de contacto confirmado.</w:t>
      </w:r>
    </w:p>
    <w:p w14:paraId="6614645D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Estados hover, focus y loading revisados.</w:t>
      </w:r>
    </w:p>
    <w:p w14:paraId="375B299D" w14:textId="77777777" w:rsidR="00E908CB" w:rsidRDefault="00000000">
      <w:pPr>
        <w:pStyle w:val="Ttulo2"/>
      </w:pPr>
      <w:r>
        <w:t>Responsive</w:t>
      </w:r>
    </w:p>
    <w:p w14:paraId="3F58401B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360 px.</w:t>
      </w:r>
    </w:p>
    <w:p w14:paraId="37A01E01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390/430 px.</w:t>
      </w:r>
    </w:p>
    <w:p w14:paraId="14ABF02C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Tablet.</w:t>
      </w:r>
    </w:p>
    <w:p w14:paraId="2329795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1366/1440 px.</w:t>
      </w:r>
    </w:p>
    <w:p w14:paraId="0921B32A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Pantallas grandes / ultrawide sin líneas demasiado largas.</w:t>
      </w:r>
    </w:p>
    <w:p w14:paraId="6CE30595" w14:textId="77777777" w:rsidR="00E908CB" w:rsidRDefault="00000000">
      <w:pPr>
        <w:pStyle w:val="Ttulo2"/>
      </w:pPr>
      <w:r>
        <w:t>Técnico</w:t>
      </w:r>
    </w:p>
    <w:p w14:paraId="5C5A0F3A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TypeScript sin errores.</w:t>
      </w:r>
    </w:p>
    <w:p w14:paraId="060705B5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Build de producción exitoso.</w:t>
      </w:r>
    </w:p>
    <w:p w14:paraId="567297D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No hay warnings críticos.</w:t>
      </w:r>
    </w:p>
    <w:p w14:paraId="0538F273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Variables de entorno configuradas.</w:t>
      </w:r>
    </w:p>
    <w:p w14:paraId="74B9CE3C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Imágenes optimizadas.</w:t>
      </w:r>
    </w:p>
    <w:p w14:paraId="1729D74D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Metadata por ruta.</w:t>
      </w:r>
    </w:p>
    <w:p w14:paraId="3B35500F" w14:textId="77777777" w:rsidR="00E908CB" w:rsidRDefault="00000000">
      <w:pPr>
        <w:pStyle w:val="Ttulo2"/>
      </w:pPr>
      <w:r>
        <w:t>Calidad</w:t>
      </w:r>
    </w:p>
    <w:p w14:paraId="074D13F0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Lighthouse revisado.</w:t>
      </w:r>
    </w:p>
    <w:p w14:paraId="3302926A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Navegación por teclado.</w:t>
      </w:r>
    </w:p>
    <w:p w14:paraId="04B7B724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Contraste.</w:t>
      </w:r>
    </w:p>
    <w:p w14:paraId="16F99043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lastRenderedPageBreak/>
        <w:t>□ Alt text.</w:t>
      </w:r>
    </w:p>
    <w:p w14:paraId="7F2005F2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404 personalizada.</w:t>
      </w:r>
    </w:p>
    <w:p w14:paraId="0A910A2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Open Graph probado.</w:t>
      </w:r>
    </w:p>
    <w:p w14:paraId="79404486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Sitemap y robots disponibles.</w:t>
      </w:r>
    </w:p>
    <w:p w14:paraId="3191C343" w14:textId="77777777" w:rsidR="00E908CB" w:rsidRDefault="00000000">
      <w:pPr>
        <w:pStyle w:val="Ttulo2"/>
      </w:pPr>
      <w:r>
        <w:t>Producción</w:t>
      </w:r>
    </w:p>
    <w:p w14:paraId="3FFCC179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Dominio conectado.</w:t>
      </w:r>
    </w:p>
    <w:p w14:paraId="5E971A85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HTTPS.</w:t>
      </w:r>
    </w:p>
    <w:p w14:paraId="65E138CE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Analytics activo.</w:t>
      </w:r>
    </w:p>
    <w:p w14:paraId="0C4D2489" w14:textId="77777777" w:rsidR="00E908CB" w:rsidRDefault="00000000">
      <w:pPr>
        <w:pStyle w:val="Listaconvietas"/>
        <w:spacing w:after="50" w:line="250" w:lineRule="auto"/>
        <w:rPr>
          <w:rFonts w:hint="eastAsia"/>
        </w:rPr>
      </w:pPr>
      <w:r>
        <w:t>□ Vercel Production Deployment.</w:t>
      </w:r>
    </w:p>
    <w:p w14:paraId="067F4C41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Repositorio público o presentación técnica preparada.</w:t>
      </w:r>
    </w:p>
    <w:p w14:paraId="5C9CFABB" w14:textId="77777777" w:rsidR="00E908CB" w:rsidRPr="00025BF8" w:rsidRDefault="00000000">
      <w:pPr>
        <w:pStyle w:val="Listaconvietas"/>
        <w:spacing w:after="50" w:line="250" w:lineRule="auto"/>
        <w:rPr>
          <w:rFonts w:hint="eastAsia"/>
          <w:lang w:val="es-SV"/>
        </w:rPr>
      </w:pPr>
      <w:r w:rsidRPr="00025BF8">
        <w:rPr>
          <w:lang w:val="es-SV"/>
        </w:rPr>
        <w:t>□ LinkedIn actualizado con URL del portafolio.</w:t>
      </w:r>
    </w:p>
    <w:p w14:paraId="0D4BBCB7" w14:textId="77777777" w:rsidR="00E908CB" w:rsidRPr="00025BF8" w:rsidRDefault="00000000">
      <w:pPr>
        <w:pStyle w:val="Ttulo1"/>
        <w:rPr>
          <w:lang w:val="es-SV"/>
        </w:rPr>
      </w:pPr>
      <w:r w:rsidRPr="00025BF8">
        <w:rPr>
          <w:lang w:val="es-SV"/>
        </w:rPr>
        <w:t>13. Plan inmediato para empezar a programar</w:t>
      </w:r>
    </w:p>
    <w:p w14:paraId="2D9377B9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t>La forma más eficiente de empezar es construir primero el esqueleto funcional y después elevar el diseño. El orden siguiente evita invertir horas en detalles antes de validar la arquitectura.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024"/>
        <w:gridCol w:w="6120"/>
      </w:tblGrid>
      <w:tr w:rsidR="00E908CB" w14:paraId="27E319BA" w14:textId="77777777">
        <w:trPr>
          <w:cantSplit/>
          <w:tblHeader/>
          <w:jc w:val="center"/>
        </w:trPr>
        <w:tc>
          <w:tcPr>
            <w:tcW w:w="792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4B360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024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422212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6120" w:type="dxa"/>
            <w:shd w:val="clear" w:color="auto" w:fill="0B112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1EF38" w14:textId="77777777" w:rsidR="00E908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 w:rsidR="00E908CB" w:rsidRPr="00025BF8" w14:paraId="259F272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EBB0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E55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Crear el repositorio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200A2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Inicializar GitHub, README y proyecto Next.js con TypeScript y Tailwind.</w:t>
            </w:r>
          </w:p>
        </w:tc>
      </w:tr>
      <w:tr w:rsidR="00E908CB" w:rsidRPr="00025BF8" w14:paraId="1E0D8FF0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D2CD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02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E777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Definir tokens de diseño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187F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Colores, tipografía, espaciado, radios, contenedores y breakpoints.</w:t>
            </w:r>
          </w:p>
        </w:tc>
      </w:tr>
      <w:tr w:rsidR="00E908CB" w:rsidRPr="00025BF8" w14:paraId="5671DE5A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AED3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03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96D1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Crear layout global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8924F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Navbar, footer, contenedor, metadata global y estructura responsive.</w:t>
            </w:r>
          </w:p>
        </w:tc>
      </w:tr>
      <w:tr w:rsidR="00E908CB" w14:paraId="5F199205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C140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04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7CD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Construir Home sin animaciones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3DB1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Hero, Selected Work, What I Do, Stack, Process y CTA.</w:t>
            </w:r>
          </w:p>
        </w:tc>
      </w:tr>
      <w:tr w:rsidR="00E908CB" w14:paraId="2017FCD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3A34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05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BD65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Modelar proyectos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B0268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Tipo Project, contenido MDX o data, rutas /projects y [slug].</w:t>
            </w:r>
          </w:p>
        </w:tc>
      </w:tr>
      <w:tr w:rsidR="00E908CB" w:rsidRPr="00025BF8" w14:paraId="7C762BFE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A97C5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06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4318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Crear un Case Study completo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EA73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Usarlo como plantilla para los demás.</w:t>
            </w:r>
          </w:p>
        </w:tc>
      </w:tr>
      <w:tr w:rsidR="00E908CB" w:rsidRPr="00025BF8" w14:paraId="3A6FD0D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2B6E4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07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F4057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Añadir About, Experience y Contact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1894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Contenido real antes de perfeccionar efectos.</w:t>
            </w:r>
          </w:p>
        </w:tc>
      </w:tr>
      <w:tr w:rsidR="00E908CB" w14:paraId="090B77FC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B913C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08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F8F6D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SEO + Open Graph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205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Metadata, sitemap, robots y cards compartibles.</w:t>
            </w:r>
          </w:p>
        </w:tc>
      </w:tr>
      <w:tr w:rsidR="00E908CB" w:rsidRPr="00025BF8" w14:paraId="0C5565B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6B206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09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861DA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Accesibilidad + performance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C19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Teclado, contraste, imágenes, JavaScript y Lighthouse.</w:t>
            </w:r>
          </w:p>
        </w:tc>
      </w:tr>
      <w:tr w:rsidR="00E908CB" w:rsidRPr="00025BF8" w14:paraId="5C6CA1E6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C0F99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F2C90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Animación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4AD5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Añadir Motion solo donde mejore la experiencia.</w:t>
            </w:r>
          </w:p>
        </w:tc>
      </w:tr>
      <w:tr w:rsidR="00E908CB" w:rsidRPr="00025BF8" w14:paraId="38B4A038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CA32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8D19B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Deploy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014D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Vercel preview, pruebas finales, dominio y producción.</w:t>
            </w:r>
          </w:p>
        </w:tc>
      </w:tr>
      <w:tr w:rsidR="00E908CB" w:rsidRPr="00025BF8" w14:paraId="642B72FF" w14:textId="77777777">
        <w:trPr>
          <w:cantSplit/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3557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391BF" w14:textId="77777777" w:rsidR="00E908C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Publicación</w:t>
            </w:r>
          </w:p>
        </w:tc>
        <w:tc>
          <w:tcPr>
            <w:tcW w:w="6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B3776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7"/>
                <w:lang w:val="es-SV"/>
              </w:rPr>
              <w:t>Añadir el portafolio a LinkedIn, GitHub y CV.</w:t>
            </w:r>
          </w:p>
        </w:tc>
      </w:tr>
    </w:tbl>
    <w:p w14:paraId="71E78543" w14:textId="77777777" w:rsidR="00E908CB" w:rsidRPr="00025BF8" w:rsidRDefault="00E908CB">
      <w:pPr>
        <w:spacing w:after="20"/>
        <w:rPr>
          <w:rFonts w:hint="eastAsia"/>
          <w:lang w:val="es-SV"/>
        </w:rPr>
      </w:pPr>
    </w:p>
    <w:p w14:paraId="59F0595E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t>13.1 Comando inicial sugerido</w:t>
      </w:r>
    </w:p>
    <w:p w14:paraId="74A15911" w14:textId="77777777" w:rsidR="00E908CB" w:rsidRPr="00025BF8" w:rsidRDefault="00000000">
      <w:pPr>
        <w:pStyle w:val="CodeBlock"/>
        <w:shd w:val="clear" w:color="auto" w:fill="0B1120"/>
        <w:rPr>
          <w:rFonts w:hint="eastAsia"/>
          <w:lang w:val="es-SV"/>
        </w:rPr>
      </w:pPr>
      <w:r w:rsidRPr="00025BF8">
        <w:rPr>
          <w:lang w:val="es-SV"/>
        </w:rPr>
        <w:t>npx create-next-app@latest bryan-portfolio \</w:t>
      </w:r>
      <w:r w:rsidRPr="00025BF8">
        <w:rPr>
          <w:lang w:val="es-SV"/>
        </w:rPr>
        <w:br/>
        <w:t xml:space="preserve">  --typescript \</w:t>
      </w:r>
      <w:r w:rsidRPr="00025BF8">
        <w:rPr>
          <w:lang w:val="es-SV"/>
        </w:rPr>
        <w:br/>
        <w:t xml:space="preserve">  --tailwind \</w:t>
      </w:r>
      <w:r w:rsidRPr="00025BF8">
        <w:rPr>
          <w:lang w:val="es-SV"/>
        </w:rPr>
        <w:br/>
        <w:t xml:space="preserve">  --eslint \</w:t>
      </w:r>
      <w:r w:rsidRPr="00025BF8">
        <w:rPr>
          <w:lang w:val="es-SV"/>
        </w:rPr>
        <w:br/>
        <w:t xml:space="preserve">  --app \</w:t>
      </w:r>
      <w:r w:rsidRPr="00025BF8">
        <w:rPr>
          <w:lang w:val="es-SV"/>
        </w:rPr>
        <w:br/>
        <w:t xml:space="preserve">  --src-dir=false \</w:t>
      </w:r>
      <w:r w:rsidRPr="00025BF8">
        <w:rPr>
          <w:lang w:val="es-SV"/>
        </w:rPr>
        <w:br/>
        <w:t xml:space="preserve">  --import-alias="@/*"</w:t>
      </w:r>
    </w:p>
    <w:p w14:paraId="6CE2CCEC" w14:textId="77777777" w:rsidR="00E908CB" w:rsidRPr="00025BF8" w:rsidRDefault="00000000">
      <w:pPr>
        <w:pStyle w:val="Ttulo2"/>
        <w:rPr>
          <w:lang w:val="es-SV"/>
        </w:rPr>
      </w:pPr>
      <w:r w:rsidRPr="00025BF8">
        <w:rPr>
          <w:lang w:val="es-SV"/>
        </w:rPr>
        <w:lastRenderedPageBreak/>
        <w:t>13.2 Primera definición de “Done”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908CB" w:rsidRPr="00025BF8" w14:paraId="5DD096CA" w14:textId="77777777">
        <w:trPr>
          <w:cantSplit/>
          <w:tblHeader/>
          <w:jc w:val="center"/>
        </w:trPr>
        <w:tc>
          <w:tcPr>
            <w:tcW w:w="9994" w:type="dxa"/>
            <w:tcBorders>
              <w:left w:val="single" w:sz="18" w:space="0" w:color="059669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DC5B5D" w14:textId="77777777" w:rsidR="00E908CB" w:rsidRPr="00025BF8" w:rsidRDefault="00000000">
            <w:pPr>
              <w:spacing w:after="40"/>
              <w:rPr>
                <w:rFonts w:hint="eastAsia"/>
                <w:lang w:val="es-SV"/>
              </w:rPr>
            </w:pPr>
            <w:r w:rsidRPr="00025BF8">
              <w:rPr>
                <w:b/>
                <w:color w:val="059669"/>
                <w:sz w:val="21"/>
                <w:lang w:val="es-SV"/>
              </w:rPr>
              <w:t>V1 está lista cuando…</w:t>
            </w:r>
          </w:p>
          <w:p w14:paraId="47A9F2B3" w14:textId="77777777" w:rsidR="00E908CB" w:rsidRPr="00025BF8" w:rsidRDefault="00000000">
            <w:pPr>
              <w:spacing w:after="0"/>
              <w:rPr>
                <w:rFonts w:hint="eastAsia"/>
                <w:lang w:val="es-SV"/>
              </w:rPr>
            </w:pPr>
            <w:r w:rsidRPr="00025BF8">
              <w:rPr>
                <w:sz w:val="19"/>
                <w:lang w:val="es-SV"/>
              </w:rPr>
              <w:t>Una persona puede entrar desde LinkedIn, entender quién eres, revisar 3 proyectos, conocer tu stack, ver cómo trabajas, descargar tu CV y contactarte; todo con excelente experiencia móvil, buen rendimiento y enlaces funcionales.</w:t>
            </w:r>
          </w:p>
        </w:tc>
      </w:tr>
    </w:tbl>
    <w:p w14:paraId="2635B474" w14:textId="77777777" w:rsidR="00E908CB" w:rsidRPr="00025BF8" w:rsidRDefault="00E908CB">
      <w:pPr>
        <w:spacing w:after="0"/>
        <w:rPr>
          <w:rFonts w:hint="eastAsia"/>
          <w:lang w:val="es-SV"/>
        </w:rPr>
      </w:pPr>
    </w:p>
    <w:p w14:paraId="75587D49" w14:textId="77777777" w:rsidR="00E908CB" w:rsidRPr="00025BF8" w:rsidRDefault="00000000">
      <w:pPr>
        <w:rPr>
          <w:rFonts w:hint="eastAsia"/>
          <w:lang w:val="es-SV"/>
        </w:rPr>
      </w:pPr>
      <w:r w:rsidRPr="00025BF8">
        <w:rPr>
          <w:lang w:val="es-SV"/>
        </w:rPr>
        <w:br w:type="page"/>
      </w:r>
    </w:p>
    <w:p w14:paraId="5ECB4DBB" w14:textId="77777777" w:rsidR="00E908CB" w:rsidRDefault="00000000">
      <w:pPr>
        <w:spacing w:before="1600"/>
        <w:jc w:val="center"/>
        <w:rPr>
          <w:rFonts w:hint="eastAsia"/>
        </w:rPr>
      </w:pPr>
      <w:r>
        <w:rPr>
          <w:rFonts w:ascii="Noto Sans Display" w:hAnsi="Noto Sans Display"/>
          <w:b/>
          <w:color w:val="0B1120"/>
          <w:sz w:val="36"/>
        </w:rPr>
        <w:lastRenderedPageBreak/>
        <w:t>BUILD SOMETHING THAT PROVES YOU CAN BUILD.</w:t>
      </w:r>
    </w:p>
    <w:p w14:paraId="3871F4A6" w14:textId="77777777" w:rsidR="00E908CB" w:rsidRPr="00025BF8" w:rsidRDefault="00000000">
      <w:pPr>
        <w:spacing w:after="280"/>
        <w:jc w:val="center"/>
        <w:rPr>
          <w:rFonts w:hint="eastAsia"/>
          <w:lang w:val="es-SV"/>
        </w:rPr>
      </w:pPr>
      <w:r w:rsidRPr="00025BF8">
        <w:rPr>
          <w:color w:val="6B7280"/>
          <w:sz w:val="22"/>
          <w:lang w:val="es-SV"/>
        </w:rPr>
        <w:t>El portafolio no es solo una presentación. Es un producto, una pieza de ingeniería y una evidencia de tu forma de pensar.</w:t>
      </w:r>
    </w:p>
    <w:p w14:paraId="06C3457F" w14:textId="77777777" w:rsidR="00E908CB" w:rsidRPr="00025BF8" w:rsidRDefault="00E908CB">
      <w:pPr>
        <w:pBdr>
          <w:bottom w:val="single" w:sz="16" w:space="1" w:color="2563EB"/>
        </w:pBdr>
        <w:spacing w:before="40" w:after="120"/>
        <w:rPr>
          <w:rFonts w:hint="eastAsia"/>
          <w:lang w:val="es-SV"/>
        </w:rPr>
      </w:pPr>
    </w:p>
    <w:p w14:paraId="0C4DCDAA" w14:textId="77777777" w:rsidR="00E908CB" w:rsidRPr="00025BF8" w:rsidRDefault="00000000">
      <w:pPr>
        <w:jc w:val="center"/>
        <w:rPr>
          <w:rFonts w:hint="eastAsia"/>
          <w:lang w:val="es-SV"/>
        </w:rPr>
      </w:pPr>
      <w:r w:rsidRPr="00025BF8">
        <w:rPr>
          <w:b/>
          <w:color w:val="2563EB"/>
          <w:sz w:val="21"/>
          <w:lang w:val="es-SV"/>
        </w:rPr>
        <w:t>Siguiente paso: crear el repositorio y construir el layout base.</w:t>
      </w:r>
    </w:p>
    <w:sectPr w:rsidR="00E908CB" w:rsidRPr="00025BF8" w:rsidSect="00034616">
      <w:headerReference w:type="default" r:id="rId8"/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98EA1" w14:textId="77777777" w:rsidR="00993AC7" w:rsidRDefault="00993A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B75DD7" w14:textId="77777777" w:rsidR="00993AC7" w:rsidRDefault="00993A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Noto San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CCD7" w14:textId="77777777" w:rsidR="00E908CB" w:rsidRPr="00025BF8" w:rsidRDefault="00000000">
    <w:pPr>
      <w:pStyle w:val="Piedepgina"/>
      <w:jc w:val="center"/>
      <w:rPr>
        <w:rFonts w:hint="eastAsia"/>
        <w:lang w:val="es-SV"/>
      </w:rPr>
    </w:pPr>
    <w:r w:rsidRPr="00025BF8">
      <w:rPr>
        <w:color w:val="6B7280"/>
        <w:sz w:val="16"/>
        <w:lang w:val="es-SV"/>
      </w:rPr>
      <w:t>Blueprint técnico y de producto  •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25C0" w14:textId="77777777" w:rsidR="00993AC7" w:rsidRDefault="00993A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7411CA" w14:textId="77777777" w:rsidR="00993AC7" w:rsidRDefault="00993A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FC31" w14:textId="77777777" w:rsidR="00E908CB" w:rsidRDefault="00000000">
    <w:pPr>
      <w:pStyle w:val="Encabezado"/>
      <w:jc w:val="right"/>
      <w:rPr>
        <w:rFonts w:hint="eastAsia"/>
      </w:rPr>
    </w:pPr>
    <w:r>
      <w:rPr>
        <w:b/>
        <w:color w:val="6B7280"/>
        <w:sz w:val="16"/>
      </w:rPr>
      <w:t xml:space="preserve">BRYAN </w:t>
    </w:r>
    <w:proofErr w:type="gramStart"/>
    <w:r>
      <w:rPr>
        <w:b/>
        <w:color w:val="6B7280"/>
        <w:sz w:val="16"/>
      </w:rPr>
      <w:t>ESCOBAR  /</w:t>
    </w:r>
    <w:proofErr w:type="gramEnd"/>
    <w:r>
      <w:rPr>
        <w:b/>
        <w:color w:val="6B7280"/>
        <w:sz w:val="16"/>
      </w:rPr>
      <w:t xml:space="preserve">  PORTAFOLIO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12869">
    <w:abstractNumId w:val="8"/>
  </w:num>
  <w:num w:numId="2" w16cid:durableId="1717781248">
    <w:abstractNumId w:val="6"/>
  </w:num>
  <w:num w:numId="3" w16cid:durableId="350879976">
    <w:abstractNumId w:val="5"/>
  </w:num>
  <w:num w:numId="4" w16cid:durableId="1375229656">
    <w:abstractNumId w:val="4"/>
  </w:num>
  <w:num w:numId="5" w16cid:durableId="52850410">
    <w:abstractNumId w:val="7"/>
  </w:num>
  <w:num w:numId="6" w16cid:durableId="1647079877">
    <w:abstractNumId w:val="3"/>
  </w:num>
  <w:num w:numId="7" w16cid:durableId="1418018991">
    <w:abstractNumId w:val="2"/>
  </w:num>
  <w:num w:numId="8" w16cid:durableId="798495177">
    <w:abstractNumId w:val="1"/>
  </w:num>
  <w:num w:numId="9" w16cid:durableId="198534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F8"/>
    <w:rsid w:val="00034616"/>
    <w:rsid w:val="00054F96"/>
    <w:rsid w:val="0006063C"/>
    <w:rsid w:val="0015074B"/>
    <w:rsid w:val="0029639D"/>
    <w:rsid w:val="00326F90"/>
    <w:rsid w:val="00993AC7"/>
    <w:rsid w:val="00AA1D8D"/>
    <w:rsid w:val="00B47730"/>
    <w:rsid w:val="00CB0664"/>
    <w:rsid w:val="00E90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44073"/>
  <w14:defaultImageDpi w14:val="300"/>
  <w15:docId w15:val="{34EAF810-CDD9-4D7F-8BF7-DCA73834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/>
      <w:color w:val="11182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B112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563EB"/>
      <w:sz w:val="2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112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112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40" w:lineRule="auto"/>
      <w:ind w:left="230" w:right="230"/>
    </w:pPr>
    <w:rPr>
      <w:rFonts w:ascii="DejaVu Sans Mono" w:hAnsi="DejaVu Sans Mono"/>
      <w:color w:val="E5E7EB"/>
      <w:sz w:val="17"/>
    </w:rPr>
  </w:style>
  <w:style w:type="paragraph" w:customStyle="1" w:styleId="SmallMuted">
    <w:name w:val="SmallMuted"/>
    <w:pPr>
      <w:spacing w:after="60"/>
    </w:pPr>
    <w:rPr>
      <w:rFonts w:ascii="Noto Sans" w:hAnsi="Noto Sans"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3275</Words>
  <Characters>18015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de Portafolio Web Profesional</dc:title>
  <dc:subject>Arquitectura, diseño y stack para portafolio profesional</dc:subject>
  <dc:creator>Bryan Escobar</dc:creator>
  <cp:keywords>portfolio, Next.js, React, TypeScript, software development, web development</cp:keywords>
  <dc:description>generated by python-docx</dc:description>
  <cp:lastModifiedBy>BRYAN DANIEL ESCOLAR UMANZOR</cp:lastModifiedBy>
  <cp:revision>3</cp:revision>
  <dcterms:created xsi:type="dcterms:W3CDTF">2013-12-23T23:15:00Z</dcterms:created>
  <dcterms:modified xsi:type="dcterms:W3CDTF">2026-08-21T22:01:00Z</dcterms:modified>
  <cp:category/>
</cp:coreProperties>
</file>